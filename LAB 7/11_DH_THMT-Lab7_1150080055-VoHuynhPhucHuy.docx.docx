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3D91" w14:textId="77777777" w:rsidR="00E8028A" w:rsidRPr="008756A5" w:rsidRDefault="00000000">
      <w:pPr>
        <w:spacing w:after="80"/>
        <w:jc w:val="center"/>
        <w:rPr>
          <w:rFonts w:cs="Times New Roman"/>
          <w:szCs w:val="26"/>
        </w:rPr>
      </w:pPr>
      <w:r w:rsidRPr="008756A5">
        <w:rPr>
          <w:rFonts w:cs="Times New Roman"/>
          <w:b/>
          <w:color w:val="1F3864"/>
          <w:szCs w:val="26"/>
        </w:rPr>
        <w:t>BÁO CÁO LAB 7</w:t>
      </w:r>
    </w:p>
    <w:p w14:paraId="549ABB63" w14:textId="172F7760" w:rsidR="00E8028A" w:rsidRPr="008756A5" w:rsidRDefault="00000000" w:rsidP="005E435D">
      <w:pPr>
        <w:spacing w:after="320"/>
        <w:jc w:val="center"/>
        <w:rPr>
          <w:rFonts w:cs="Times New Roman"/>
          <w:b/>
          <w:color w:val="1F3864"/>
          <w:szCs w:val="26"/>
        </w:rPr>
      </w:pPr>
      <w:r w:rsidRPr="008756A5">
        <w:rPr>
          <w:rFonts w:cs="Times New Roman"/>
          <w:b/>
          <w:color w:val="1F3864"/>
          <w:szCs w:val="26"/>
        </w:rPr>
        <w:t xml:space="preserve">XÂY DỰNG CHÍNH SÁCH WEB PROTECTION TRÊN MÔ HÌNH pfSense + </w:t>
      </w:r>
    </w:p>
    <w:p w14:paraId="0AE05D58" w14:textId="77777777" w:rsidR="005E435D" w:rsidRPr="008756A5" w:rsidRDefault="005E435D" w:rsidP="005E435D">
      <w:pPr>
        <w:jc w:val="both"/>
        <w:rPr>
          <w:rFonts w:cs="Times New Roman"/>
          <w:szCs w:val="26"/>
        </w:rPr>
      </w:pPr>
      <w:r w:rsidRPr="008756A5">
        <w:rPr>
          <w:rFonts w:cs="Times New Roman"/>
          <w:szCs w:val="26"/>
        </w:rPr>
        <w:t>Họ tên: Võ Huỳnh Phúc Huy</w:t>
      </w:r>
    </w:p>
    <w:p w14:paraId="5C69AE8B" w14:textId="77777777" w:rsidR="005E435D" w:rsidRPr="008756A5" w:rsidRDefault="005E435D" w:rsidP="005E435D">
      <w:pPr>
        <w:jc w:val="both"/>
        <w:rPr>
          <w:rFonts w:cs="Times New Roman"/>
          <w:szCs w:val="26"/>
        </w:rPr>
      </w:pPr>
      <w:r w:rsidRPr="008756A5">
        <w:rPr>
          <w:rFonts w:cs="Times New Roman"/>
          <w:szCs w:val="26"/>
        </w:rPr>
        <w:t>MSSV: 1150080055</w:t>
      </w:r>
    </w:p>
    <w:p w14:paraId="5D59F675" w14:textId="77777777" w:rsidR="005E435D" w:rsidRPr="008756A5" w:rsidRDefault="005E435D" w:rsidP="005E435D">
      <w:pPr>
        <w:jc w:val="both"/>
        <w:rPr>
          <w:rFonts w:cs="Times New Roman"/>
          <w:szCs w:val="26"/>
        </w:rPr>
      </w:pPr>
      <w:r w:rsidRPr="008756A5">
        <w:rPr>
          <w:rFonts w:cs="Times New Roman"/>
          <w:szCs w:val="26"/>
        </w:rPr>
        <w:t>Lớp: 11_ĐH_THMT</w:t>
      </w:r>
    </w:p>
    <w:p w14:paraId="5F50CD9B" w14:textId="77777777" w:rsidR="005E435D" w:rsidRPr="008756A5" w:rsidRDefault="005E435D" w:rsidP="005E435D">
      <w:pPr>
        <w:jc w:val="both"/>
        <w:rPr>
          <w:rFonts w:cs="Times New Roman"/>
          <w:szCs w:val="26"/>
        </w:rPr>
      </w:pPr>
      <w:r w:rsidRPr="008756A5">
        <w:rPr>
          <w:rFonts w:cs="Times New Roman"/>
          <w:szCs w:val="26"/>
        </w:rPr>
        <w:t xml:space="preserve">Link video: </w:t>
      </w:r>
      <w:hyperlink r:id="rId6" w:history="1">
        <w:r w:rsidRPr="008756A5">
          <w:rPr>
            <w:rStyle w:val="Hyperlink"/>
            <w:rFonts w:cs="Times New Roman"/>
            <w:szCs w:val="26"/>
          </w:rPr>
          <w:t>Huy Võ Huỳnh Phúc - YouTube</w:t>
        </w:r>
      </w:hyperlink>
    </w:p>
    <w:p w14:paraId="02E44965" w14:textId="77777777" w:rsidR="005E435D" w:rsidRPr="008756A5" w:rsidRDefault="005E435D" w:rsidP="005E435D">
      <w:pPr>
        <w:spacing w:after="320"/>
        <w:jc w:val="center"/>
        <w:rPr>
          <w:rFonts w:cs="Times New Roman"/>
          <w:szCs w:val="26"/>
        </w:rPr>
      </w:pPr>
    </w:p>
    <w:p w14:paraId="3E8978F7" w14:textId="6F585C4E" w:rsidR="00E8028A" w:rsidRPr="008756A5" w:rsidRDefault="00000000" w:rsidP="005E435D">
      <w:pPr>
        <w:pStyle w:val="Heading1"/>
        <w:rPr>
          <w:rFonts w:ascii="Times New Roman" w:hAnsi="Times New Roman" w:cs="Times New Roman"/>
          <w:sz w:val="26"/>
          <w:szCs w:val="26"/>
        </w:rPr>
      </w:pPr>
      <w:r w:rsidRPr="008756A5">
        <w:rPr>
          <w:rFonts w:ascii="Times New Roman" w:hAnsi="Times New Roman" w:cs="Times New Roman"/>
          <w:sz w:val="26"/>
          <w:szCs w:val="26"/>
        </w:rPr>
        <w:t>Phạm vi đã thực hiện</w:t>
      </w:r>
      <w:r w:rsidRPr="008756A5">
        <w:rPr>
          <w:rFonts w:ascii="Times New Roman" w:hAnsi="Times New Roman" w:cs="Times New Roman"/>
          <w:b w:val="0"/>
          <w:i/>
          <w:color w:val="595959"/>
          <w:sz w:val="26"/>
          <w:szCs w:val="26"/>
        </w:rPr>
        <w:t>.</w:t>
      </w:r>
    </w:p>
    <w:tbl>
      <w:tblPr>
        <w:tblStyle w:val="TableGrid"/>
        <w:tblW w:w="0" w:type="auto"/>
        <w:jc w:val="center"/>
        <w:tblLayout w:type="fixed"/>
        <w:tblLook w:val="04A0" w:firstRow="1" w:lastRow="0" w:firstColumn="1" w:lastColumn="0" w:noHBand="0" w:noVBand="1"/>
      </w:tblPr>
      <w:tblGrid>
        <w:gridCol w:w="3175"/>
        <w:gridCol w:w="1814"/>
        <w:gridCol w:w="3969"/>
      </w:tblGrid>
      <w:tr w:rsidR="00E8028A" w:rsidRPr="008756A5" w14:paraId="59924A7F" w14:textId="77777777">
        <w:trPr>
          <w:jc w:val="center"/>
        </w:trPr>
        <w:tc>
          <w:tcPr>
            <w:tcW w:w="3175" w:type="dxa"/>
            <w:shd w:val="clear" w:color="auto" w:fill="DCE6F1"/>
          </w:tcPr>
          <w:p w14:paraId="3AF276B2" w14:textId="77777777" w:rsidR="00E8028A" w:rsidRPr="008756A5" w:rsidRDefault="00000000">
            <w:pPr>
              <w:spacing w:after="40"/>
              <w:rPr>
                <w:rFonts w:cs="Times New Roman"/>
                <w:szCs w:val="26"/>
              </w:rPr>
            </w:pPr>
            <w:r w:rsidRPr="008756A5">
              <w:rPr>
                <w:rFonts w:cs="Times New Roman"/>
                <w:b/>
                <w:szCs w:val="26"/>
              </w:rPr>
              <w:t>Hạng mục</w:t>
            </w:r>
          </w:p>
        </w:tc>
        <w:tc>
          <w:tcPr>
            <w:tcW w:w="1814" w:type="dxa"/>
            <w:shd w:val="clear" w:color="auto" w:fill="DCE6F1"/>
          </w:tcPr>
          <w:p w14:paraId="02C051C6" w14:textId="77777777" w:rsidR="00E8028A" w:rsidRPr="008756A5" w:rsidRDefault="00000000">
            <w:pPr>
              <w:spacing w:after="40"/>
              <w:rPr>
                <w:rFonts w:cs="Times New Roman"/>
                <w:szCs w:val="26"/>
              </w:rPr>
            </w:pPr>
            <w:r w:rsidRPr="008756A5">
              <w:rPr>
                <w:rFonts w:cs="Times New Roman"/>
                <w:b/>
                <w:szCs w:val="26"/>
              </w:rPr>
              <w:t>Trạng thái</w:t>
            </w:r>
          </w:p>
        </w:tc>
        <w:tc>
          <w:tcPr>
            <w:tcW w:w="3969" w:type="dxa"/>
            <w:shd w:val="clear" w:color="auto" w:fill="DCE6F1"/>
          </w:tcPr>
          <w:p w14:paraId="270DDADE" w14:textId="77777777" w:rsidR="00E8028A" w:rsidRPr="008756A5" w:rsidRDefault="00000000">
            <w:pPr>
              <w:spacing w:after="40"/>
              <w:rPr>
                <w:rFonts w:cs="Times New Roman"/>
                <w:szCs w:val="26"/>
              </w:rPr>
            </w:pPr>
            <w:r w:rsidRPr="008756A5">
              <w:rPr>
                <w:rFonts w:cs="Times New Roman"/>
                <w:b/>
                <w:szCs w:val="26"/>
              </w:rPr>
              <w:t>Ghi chú</w:t>
            </w:r>
          </w:p>
        </w:tc>
      </w:tr>
      <w:tr w:rsidR="00E8028A" w:rsidRPr="008756A5" w14:paraId="078B307B" w14:textId="77777777">
        <w:trPr>
          <w:jc w:val="center"/>
        </w:trPr>
        <w:tc>
          <w:tcPr>
            <w:tcW w:w="3175" w:type="dxa"/>
          </w:tcPr>
          <w:p w14:paraId="5C40BE6E" w14:textId="77777777" w:rsidR="00E8028A" w:rsidRPr="008756A5" w:rsidRDefault="00000000">
            <w:pPr>
              <w:spacing w:after="40"/>
              <w:rPr>
                <w:rFonts w:cs="Times New Roman"/>
                <w:szCs w:val="26"/>
              </w:rPr>
            </w:pPr>
            <w:r w:rsidRPr="008756A5">
              <w:rPr>
                <w:rFonts w:cs="Times New Roman"/>
                <w:szCs w:val="26"/>
              </w:rPr>
              <w:t>Snapshot LAB7_START cho 5 máy ảo LAB 6</w:t>
            </w:r>
          </w:p>
        </w:tc>
        <w:tc>
          <w:tcPr>
            <w:tcW w:w="1814" w:type="dxa"/>
          </w:tcPr>
          <w:p w14:paraId="3AD66910" w14:textId="77777777" w:rsidR="00E8028A" w:rsidRPr="008756A5" w:rsidRDefault="00000000">
            <w:pPr>
              <w:spacing w:after="40"/>
              <w:rPr>
                <w:rFonts w:cs="Times New Roman"/>
                <w:szCs w:val="26"/>
              </w:rPr>
            </w:pPr>
            <w:r w:rsidRPr="008756A5">
              <w:rPr>
                <w:rFonts w:cs="Times New Roman"/>
                <w:szCs w:val="26"/>
              </w:rPr>
              <w:t>Đã hoàn thành</w:t>
            </w:r>
          </w:p>
        </w:tc>
        <w:tc>
          <w:tcPr>
            <w:tcW w:w="3969" w:type="dxa"/>
          </w:tcPr>
          <w:p w14:paraId="4E896241" w14:textId="77777777" w:rsidR="00E8028A" w:rsidRPr="008756A5" w:rsidRDefault="00000000">
            <w:pPr>
              <w:spacing w:after="40"/>
              <w:rPr>
                <w:rFonts w:cs="Times New Roman"/>
                <w:szCs w:val="26"/>
              </w:rPr>
            </w:pPr>
            <w:r w:rsidRPr="008756A5">
              <w:rPr>
                <w:rFonts w:cs="Times New Roman"/>
                <w:szCs w:val="26"/>
              </w:rPr>
              <w:t>pfSense-LAB6, DC01, Client-A, Client-B, DMZ-WEB</w:t>
            </w:r>
          </w:p>
        </w:tc>
      </w:tr>
      <w:tr w:rsidR="00E8028A" w:rsidRPr="008756A5" w14:paraId="3C32819C" w14:textId="77777777">
        <w:trPr>
          <w:jc w:val="center"/>
        </w:trPr>
        <w:tc>
          <w:tcPr>
            <w:tcW w:w="3175" w:type="dxa"/>
          </w:tcPr>
          <w:p w14:paraId="01CFA27F" w14:textId="77777777" w:rsidR="00E8028A" w:rsidRPr="008756A5" w:rsidRDefault="00000000">
            <w:pPr>
              <w:spacing w:after="40"/>
              <w:rPr>
                <w:rFonts w:cs="Times New Roman"/>
                <w:szCs w:val="26"/>
              </w:rPr>
            </w:pPr>
            <w:r w:rsidRPr="008756A5">
              <w:rPr>
                <w:rFonts w:cs="Times New Roman"/>
                <w:szCs w:val="26"/>
              </w:rPr>
              <w:t>Tạo máy ảo WEB-PROXY</w:t>
            </w:r>
          </w:p>
        </w:tc>
        <w:tc>
          <w:tcPr>
            <w:tcW w:w="1814" w:type="dxa"/>
          </w:tcPr>
          <w:p w14:paraId="1599A460" w14:textId="77777777" w:rsidR="00E8028A" w:rsidRPr="008756A5" w:rsidRDefault="00000000">
            <w:pPr>
              <w:spacing w:after="40"/>
              <w:rPr>
                <w:rFonts w:cs="Times New Roman"/>
                <w:szCs w:val="26"/>
              </w:rPr>
            </w:pPr>
            <w:r w:rsidRPr="008756A5">
              <w:rPr>
                <w:rFonts w:cs="Times New Roman"/>
                <w:szCs w:val="26"/>
              </w:rPr>
              <w:t>Đã hoàn thành</w:t>
            </w:r>
          </w:p>
        </w:tc>
        <w:tc>
          <w:tcPr>
            <w:tcW w:w="3969" w:type="dxa"/>
          </w:tcPr>
          <w:p w14:paraId="4243C03B" w14:textId="77777777" w:rsidR="00E8028A" w:rsidRPr="008756A5" w:rsidRDefault="00000000">
            <w:pPr>
              <w:spacing w:after="40"/>
              <w:rPr>
                <w:rFonts w:cs="Times New Roman"/>
                <w:szCs w:val="26"/>
              </w:rPr>
            </w:pPr>
            <w:r w:rsidRPr="008756A5">
              <w:rPr>
                <w:rFonts w:cs="Times New Roman"/>
                <w:szCs w:val="26"/>
              </w:rPr>
              <w:t>2 GB RAM, 2 vCPU, 20 GB disk, card nối LAN segment lab6-lan</w:t>
            </w:r>
          </w:p>
        </w:tc>
      </w:tr>
      <w:tr w:rsidR="00E8028A" w:rsidRPr="008756A5" w14:paraId="11D03929" w14:textId="77777777">
        <w:trPr>
          <w:jc w:val="center"/>
        </w:trPr>
        <w:tc>
          <w:tcPr>
            <w:tcW w:w="3175" w:type="dxa"/>
          </w:tcPr>
          <w:p w14:paraId="78A2FFE8" w14:textId="77777777" w:rsidR="00E8028A" w:rsidRPr="008756A5" w:rsidRDefault="00000000">
            <w:pPr>
              <w:spacing w:after="40"/>
              <w:rPr>
                <w:rFonts w:cs="Times New Roman"/>
                <w:szCs w:val="26"/>
              </w:rPr>
            </w:pPr>
            <w:r w:rsidRPr="008756A5">
              <w:rPr>
                <w:rFonts w:cs="Times New Roman"/>
                <w:szCs w:val="26"/>
              </w:rPr>
              <w:t>Cài Ubuntu Server trên WEB-PROXY</w:t>
            </w:r>
          </w:p>
        </w:tc>
        <w:tc>
          <w:tcPr>
            <w:tcW w:w="1814" w:type="dxa"/>
          </w:tcPr>
          <w:p w14:paraId="20405700" w14:textId="77777777" w:rsidR="00E8028A" w:rsidRPr="008756A5" w:rsidRDefault="00000000">
            <w:pPr>
              <w:spacing w:after="40"/>
              <w:rPr>
                <w:rFonts w:cs="Times New Roman"/>
                <w:szCs w:val="26"/>
              </w:rPr>
            </w:pPr>
            <w:r w:rsidRPr="008756A5">
              <w:rPr>
                <w:rFonts w:cs="Times New Roman"/>
                <w:szCs w:val="26"/>
              </w:rPr>
              <w:t>Chưa hoàn tất</w:t>
            </w:r>
          </w:p>
        </w:tc>
        <w:tc>
          <w:tcPr>
            <w:tcW w:w="3969" w:type="dxa"/>
          </w:tcPr>
          <w:p w14:paraId="5F566E3E" w14:textId="77777777" w:rsidR="00E8028A" w:rsidRPr="008756A5" w:rsidRDefault="00000000">
            <w:pPr>
              <w:spacing w:after="40"/>
              <w:rPr>
                <w:rFonts w:cs="Times New Roman"/>
                <w:szCs w:val="26"/>
              </w:rPr>
            </w:pPr>
            <w:r w:rsidRPr="008756A5">
              <w:rPr>
                <w:rFonts w:cs="Times New Roman"/>
                <w:szCs w:val="26"/>
              </w:rPr>
              <w:t>Trình cài dừng ở bước kiểm tra mirror do WEB-PROXY chưa ra được Internet qua gateway 10.6.0.1; đĩa ảo chưa được ghi dữ liệu</w:t>
            </w:r>
          </w:p>
        </w:tc>
      </w:tr>
      <w:tr w:rsidR="00E8028A" w:rsidRPr="008756A5" w14:paraId="3C2F045B" w14:textId="77777777">
        <w:trPr>
          <w:jc w:val="center"/>
        </w:trPr>
        <w:tc>
          <w:tcPr>
            <w:tcW w:w="3175" w:type="dxa"/>
          </w:tcPr>
          <w:p w14:paraId="7C2D9E4D" w14:textId="77777777" w:rsidR="00E8028A" w:rsidRPr="008756A5" w:rsidRDefault="00000000">
            <w:pPr>
              <w:spacing w:after="40"/>
              <w:rPr>
                <w:rFonts w:cs="Times New Roman"/>
                <w:szCs w:val="26"/>
              </w:rPr>
            </w:pPr>
            <w:r w:rsidRPr="008756A5">
              <w:rPr>
                <w:rFonts w:cs="Times New Roman"/>
                <w:szCs w:val="26"/>
              </w:rPr>
              <w:t>Cài Squid / E2Guardian / ClamAV</w:t>
            </w:r>
          </w:p>
        </w:tc>
        <w:tc>
          <w:tcPr>
            <w:tcW w:w="1814" w:type="dxa"/>
          </w:tcPr>
          <w:p w14:paraId="7D1EE9F4" w14:textId="77777777" w:rsidR="00E8028A" w:rsidRPr="008756A5" w:rsidRDefault="00000000">
            <w:pPr>
              <w:spacing w:after="40"/>
              <w:rPr>
                <w:rFonts w:cs="Times New Roman"/>
                <w:szCs w:val="26"/>
              </w:rPr>
            </w:pPr>
            <w:r w:rsidRPr="008756A5">
              <w:rPr>
                <w:rFonts w:cs="Times New Roman"/>
                <w:szCs w:val="26"/>
              </w:rPr>
              <w:t>Chưa thực hiện</w:t>
            </w:r>
          </w:p>
        </w:tc>
        <w:tc>
          <w:tcPr>
            <w:tcW w:w="3969" w:type="dxa"/>
          </w:tcPr>
          <w:p w14:paraId="26022AC1" w14:textId="77777777" w:rsidR="00E8028A" w:rsidRPr="008756A5" w:rsidRDefault="00000000">
            <w:pPr>
              <w:spacing w:after="40"/>
              <w:rPr>
                <w:rFonts w:cs="Times New Roman"/>
                <w:szCs w:val="26"/>
              </w:rPr>
            </w:pPr>
            <w:r w:rsidRPr="008756A5">
              <w:rPr>
                <w:rFonts w:cs="Times New Roman"/>
                <w:szCs w:val="26"/>
              </w:rPr>
              <w:t>Phụ thuộc hạng mục trên</w:t>
            </w:r>
          </w:p>
        </w:tc>
      </w:tr>
      <w:tr w:rsidR="00E8028A" w:rsidRPr="008756A5" w14:paraId="4947770F" w14:textId="77777777">
        <w:trPr>
          <w:jc w:val="center"/>
        </w:trPr>
        <w:tc>
          <w:tcPr>
            <w:tcW w:w="3175" w:type="dxa"/>
          </w:tcPr>
          <w:p w14:paraId="72C6F384" w14:textId="77777777" w:rsidR="00E8028A" w:rsidRPr="008756A5" w:rsidRDefault="00000000">
            <w:pPr>
              <w:spacing w:after="40"/>
              <w:rPr>
                <w:rFonts w:cs="Times New Roman"/>
                <w:szCs w:val="26"/>
              </w:rPr>
            </w:pPr>
            <w:r w:rsidRPr="008756A5">
              <w:rPr>
                <w:rFonts w:cs="Times New Roman"/>
                <w:szCs w:val="26"/>
              </w:rPr>
              <w:t>Alias trên pfSense</w:t>
            </w:r>
          </w:p>
        </w:tc>
        <w:tc>
          <w:tcPr>
            <w:tcW w:w="1814" w:type="dxa"/>
          </w:tcPr>
          <w:p w14:paraId="557914B3" w14:textId="77777777" w:rsidR="00E8028A" w:rsidRPr="008756A5" w:rsidRDefault="00E8028A">
            <w:pPr>
              <w:spacing w:after="40"/>
              <w:rPr>
                <w:rFonts w:cs="Times New Roman"/>
                <w:szCs w:val="26"/>
              </w:rPr>
            </w:pPr>
          </w:p>
        </w:tc>
        <w:tc>
          <w:tcPr>
            <w:tcW w:w="3969" w:type="dxa"/>
          </w:tcPr>
          <w:p w14:paraId="211BF9B6" w14:textId="77777777" w:rsidR="00E8028A" w:rsidRPr="008756A5" w:rsidRDefault="00000000">
            <w:pPr>
              <w:spacing w:after="40"/>
              <w:rPr>
                <w:rFonts w:cs="Times New Roman"/>
                <w:szCs w:val="26"/>
              </w:rPr>
            </w:pPr>
            <w:r w:rsidRPr="008756A5">
              <w:rPr>
                <w:rFonts w:cs="Times New Roman"/>
                <w:szCs w:val="26"/>
              </w:rPr>
              <w:t>WEB_PORTS, MAIL_PORTS, LAB7_CLIENTS, LAB7_PROXY</w:t>
            </w:r>
          </w:p>
        </w:tc>
      </w:tr>
      <w:tr w:rsidR="00E8028A" w:rsidRPr="008756A5" w14:paraId="7D23D17C" w14:textId="77777777">
        <w:trPr>
          <w:jc w:val="center"/>
        </w:trPr>
        <w:tc>
          <w:tcPr>
            <w:tcW w:w="3175" w:type="dxa"/>
          </w:tcPr>
          <w:p w14:paraId="55AF6047" w14:textId="77777777" w:rsidR="00E8028A" w:rsidRPr="008756A5" w:rsidRDefault="00000000">
            <w:pPr>
              <w:spacing w:after="40"/>
              <w:rPr>
                <w:rFonts w:cs="Times New Roman"/>
                <w:szCs w:val="26"/>
              </w:rPr>
            </w:pPr>
            <w:r w:rsidRPr="008756A5">
              <w:rPr>
                <w:rFonts w:cs="Times New Roman"/>
                <w:szCs w:val="26"/>
              </w:rPr>
              <w:t>Ruleset 7 dòng trên interface LAN</w:t>
            </w:r>
          </w:p>
        </w:tc>
        <w:tc>
          <w:tcPr>
            <w:tcW w:w="1814" w:type="dxa"/>
          </w:tcPr>
          <w:p w14:paraId="440D57DD" w14:textId="77777777" w:rsidR="00E8028A" w:rsidRPr="008756A5" w:rsidRDefault="00E8028A">
            <w:pPr>
              <w:spacing w:after="40"/>
              <w:rPr>
                <w:rFonts w:cs="Times New Roman"/>
                <w:szCs w:val="26"/>
              </w:rPr>
            </w:pPr>
          </w:p>
        </w:tc>
        <w:tc>
          <w:tcPr>
            <w:tcW w:w="3969" w:type="dxa"/>
          </w:tcPr>
          <w:p w14:paraId="4EF08B7B" w14:textId="77777777" w:rsidR="00E8028A" w:rsidRPr="008756A5" w:rsidRDefault="00E8028A">
            <w:pPr>
              <w:spacing w:after="40"/>
              <w:rPr>
                <w:rFonts w:cs="Times New Roman"/>
                <w:szCs w:val="26"/>
              </w:rPr>
            </w:pPr>
          </w:p>
        </w:tc>
      </w:tr>
      <w:tr w:rsidR="00E8028A" w:rsidRPr="008756A5" w14:paraId="53676B10" w14:textId="77777777">
        <w:trPr>
          <w:jc w:val="center"/>
        </w:trPr>
        <w:tc>
          <w:tcPr>
            <w:tcW w:w="3175" w:type="dxa"/>
          </w:tcPr>
          <w:p w14:paraId="62288026" w14:textId="77777777" w:rsidR="00E8028A" w:rsidRPr="008756A5" w:rsidRDefault="00000000">
            <w:pPr>
              <w:spacing w:after="40"/>
              <w:rPr>
                <w:rFonts w:cs="Times New Roman"/>
                <w:szCs w:val="26"/>
              </w:rPr>
            </w:pPr>
            <w:r w:rsidRPr="008756A5">
              <w:rPr>
                <w:rFonts w:cs="Times New Roman"/>
                <w:szCs w:val="26"/>
              </w:rPr>
              <w:t>Schedule LAB7_ENT_60M</w:t>
            </w:r>
          </w:p>
        </w:tc>
        <w:tc>
          <w:tcPr>
            <w:tcW w:w="1814" w:type="dxa"/>
          </w:tcPr>
          <w:p w14:paraId="46C9269E" w14:textId="77777777" w:rsidR="00E8028A" w:rsidRPr="008756A5" w:rsidRDefault="00E8028A">
            <w:pPr>
              <w:spacing w:after="40"/>
              <w:rPr>
                <w:rFonts w:cs="Times New Roman"/>
                <w:szCs w:val="26"/>
              </w:rPr>
            </w:pPr>
          </w:p>
        </w:tc>
        <w:tc>
          <w:tcPr>
            <w:tcW w:w="3969" w:type="dxa"/>
          </w:tcPr>
          <w:p w14:paraId="2DDB5C0F" w14:textId="77777777" w:rsidR="00E8028A" w:rsidRPr="008756A5" w:rsidRDefault="00E8028A">
            <w:pPr>
              <w:spacing w:after="40"/>
              <w:rPr>
                <w:rFonts w:cs="Times New Roman"/>
                <w:szCs w:val="26"/>
              </w:rPr>
            </w:pPr>
          </w:p>
        </w:tc>
      </w:tr>
      <w:tr w:rsidR="00E8028A" w:rsidRPr="008756A5" w14:paraId="0CD272F8" w14:textId="77777777">
        <w:trPr>
          <w:jc w:val="center"/>
        </w:trPr>
        <w:tc>
          <w:tcPr>
            <w:tcW w:w="3175" w:type="dxa"/>
          </w:tcPr>
          <w:p w14:paraId="418326D2" w14:textId="77777777" w:rsidR="00E8028A" w:rsidRPr="008756A5" w:rsidRDefault="00000000">
            <w:pPr>
              <w:spacing w:after="40"/>
              <w:rPr>
                <w:rFonts w:cs="Times New Roman"/>
                <w:szCs w:val="26"/>
              </w:rPr>
            </w:pPr>
            <w:r w:rsidRPr="008756A5">
              <w:rPr>
                <w:rFonts w:cs="Times New Roman"/>
                <w:szCs w:val="26"/>
              </w:rPr>
              <w:t>13 website mô phỏng trên DMZ-WEB</w:t>
            </w:r>
          </w:p>
        </w:tc>
        <w:tc>
          <w:tcPr>
            <w:tcW w:w="1814" w:type="dxa"/>
          </w:tcPr>
          <w:p w14:paraId="5F75103E" w14:textId="77777777" w:rsidR="00E8028A" w:rsidRPr="008756A5" w:rsidRDefault="00E8028A">
            <w:pPr>
              <w:spacing w:after="40"/>
              <w:rPr>
                <w:rFonts w:cs="Times New Roman"/>
                <w:szCs w:val="26"/>
              </w:rPr>
            </w:pPr>
          </w:p>
        </w:tc>
        <w:tc>
          <w:tcPr>
            <w:tcW w:w="3969" w:type="dxa"/>
          </w:tcPr>
          <w:p w14:paraId="28FCFF14" w14:textId="77777777" w:rsidR="00E8028A" w:rsidRPr="008756A5" w:rsidRDefault="00E8028A">
            <w:pPr>
              <w:spacing w:after="40"/>
              <w:rPr>
                <w:rFonts w:cs="Times New Roman"/>
                <w:szCs w:val="26"/>
              </w:rPr>
            </w:pPr>
          </w:p>
        </w:tc>
      </w:tr>
      <w:tr w:rsidR="00E8028A" w:rsidRPr="008756A5" w14:paraId="3853E630" w14:textId="77777777">
        <w:trPr>
          <w:jc w:val="center"/>
        </w:trPr>
        <w:tc>
          <w:tcPr>
            <w:tcW w:w="3175" w:type="dxa"/>
          </w:tcPr>
          <w:p w14:paraId="00913943" w14:textId="77777777" w:rsidR="00E8028A" w:rsidRPr="008756A5" w:rsidRDefault="00000000">
            <w:pPr>
              <w:spacing w:after="40"/>
              <w:rPr>
                <w:rFonts w:cs="Times New Roman"/>
                <w:szCs w:val="26"/>
              </w:rPr>
            </w:pPr>
            <w:r w:rsidRPr="008756A5">
              <w:rPr>
                <w:rFonts w:cs="Times New Roman"/>
                <w:szCs w:val="26"/>
              </w:rPr>
              <w:t>Zone DNS lab7.test trên DC01</w:t>
            </w:r>
          </w:p>
        </w:tc>
        <w:tc>
          <w:tcPr>
            <w:tcW w:w="1814" w:type="dxa"/>
          </w:tcPr>
          <w:p w14:paraId="5E4E7669" w14:textId="77777777" w:rsidR="00E8028A" w:rsidRPr="008756A5" w:rsidRDefault="00E8028A">
            <w:pPr>
              <w:spacing w:after="40"/>
              <w:rPr>
                <w:rFonts w:cs="Times New Roman"/>
                <w:szCs w:val="26"/>
              </w:rPr>
            </w:pPr>
          </w:p>
        </w:tc>
        <w:tc>
          <w:tcPr>
            <w:tcW w:w="3969" w:type="dxa"/>
          </w:tcPr>
          <w:p w14:paraId="03218765" w14:textId="77777777" w:rsidR="00E8028A" w:rsidRPr="008756A5" w:rsidRDefault="00E8028A">
            <w:pPr>
              <w:spacing w:after="40"/>
              <w:rPr>
                <w:rFonts w:cs="Times New Roman"/>
                <w:szCs w:val="26"/>
              </w:rPr>
            </w:pPr>
          </w:p>
        </w:tc>
      </w:tr>
      <w:tr w:rsidR="00E8028A" w:rsidRPr="008756A5" w14:paraId="19D0C9F6" w14:textId="77777777">
        <w:trPr>
          <w:jc w:val="center"/>
        </w:trPr>
        <w:tc>
          <w:tcPr>
            <w:tcW w:w="3175" w:type="dxa"/>
          </w:tcPr>
          <w:p w14:paraId="05B297A2" w14:textId="77777777" w:rsidR="00E8028A" w:rsidRPr="008756A5" w:rsidRDefault="00000000">
            <w:pPr>
              <w:spacing w:after="40"/>
              <w:rPr>
                <w:rFonts w:cs="Times New Roman"/>
                <w:szCs w:val="26"/>
              </w:rPr>
            </w:pPr>
            <w:r w:rsidRPr="008756A5">
              <w:rPr>
                <w:rFonts w:cs="Times New Roman"/>
                <w:szCs w:val="26"/>
              </w:rPr>
              <w:t>Các kịch bản kiểm thử 1-11</w:t>
            </w:r>
          </w:p>
        </w:tc>
        <w:tc>
          <w:tcPr>
            <w:tcW w:w="1814" w:type="dxa"/>
          </w:tcPr>
          <w:p w14:paraId="2F6FE450" w14:textId="77777777" w:rsidR="00E8028A" w:rsidRPr="008756A5" w:rsidRDefault="00000000">
            <w:pPr>
              <w:spacing w:after="40"/>
              <w:rPr>
                <w:rFonts w:cs="Times New Roman"/>
                <w:szCs w:val="26"/>
              </w:rPr>
            </w:pPr>
            <w:r w:rsidRPr="008756A5">
              <w:rPr>
                <w:rFonts w:cs="Times New Roman"/>
                <w:szCs w:val="26"/>
              </w:rPr>
              <w:t>Chưa thực hiện</w:t>
            </w:r>
          </w:p>
        </w:tc>
        <w:tc>
          <w:tcPr>
            <w:tcW w:w="3969" w:type="dxa"/>
          </w:tcPr>
          <w:p w14:paraId="7296AF52" w14:textId="77777777" w:rsidR="00E8028A" w:rsidRPr="008756A5" w:rsidRDefault="00000000">
            <w:pPr>
              <w:spacing w:after="40"/>
              <w:rPr>
                <w:rFonts w:cs="Times New Roman"/>
                <w:szCs w:val="26"/>
              </w:rPr>
            </w:pPr>
            <w:r w:rsidRPr="008756A5">
              <w:rPr>
                <w:rFonts w:cs="Times New Roman"/>
                <w:szCs w:val="26"/>
              </w:rPr>
              <w:t>Phụ thuộc WEB-PROXY hoạt động</w:t>
            </w:r>
          </w:p>
        </w:tc>
      </w:tr>
    </w:tbl>
    <w:p w14:paraId="79E0AEDE" w14:textId="77777777" w:rsidR="00E8028A" w:rsidRPr="008756A5" w:rsidRDefault="00E8028A">
      <w:pPr>
        <w:spacing w:after="40"/>
        <w:rPr>
          <w:rFonts w:cs="Times New Roman"/>
          <w:szCs w:val="26"/>
        </w:rPr>
      </w:pPr>
    </w:p>
    <w:p w14:paraId="1B398C8C" w14:textId="77777777" w:rsidR="00E8028A" w:rsidRPr="008756A5" w:rsidRDefault="00000000">
      <w:pPr>
        <w:pStyle w:val="Heading1"/>
        <w:rPr>
          <w:rFonts w:ascii="Times New Roman" w:hAnsi="Times New Roman" w:cs="Times New Roman"/>
          <w:sz w:val="26"/>
          <w:szCs w:val="26"/>
        </w:rPr>
      </w:pPr>
      <w:r w:rsidRPr="008756A5">
        <w:rPr>
          <w:rFonts w:ascii="Times New Roman" w:hAnsi="Times New Roman" w:cs="Times New Roman"/>
          <w:sz w:val="26"/>
          <w:szCs w:val="26"/>
        </w:rPr>
        <w:t>1. Sơ đồ và địa chỉ IP</w:t>
      </w:r>
    </w:p>
    <w:p w14:paraId="09D1894A" w14:textId="77777777" w:rsidR="00E8028A" w:rsidRPr="008756A5" w:rsidRDefault="00000000">
      <w:pPr>
        <w:rPr>
          <w:rFonts w:cs="Times New Roman"/>
          <w:szCs w:val="26"/>
        </w:rPr>
      </w:pPr>
      <w:r w:rsidRPr="008756A5">
        <w:rPr>
          <w:rFonts w:cs="Times New Roman"/>
          <w:szCs w:val="26"/>
        </w:rPr>
        <w:t>Mô hình LAB 7 kế thừa toàn bộ hạ tầng LAB 6 và bổ sung một máy WEB-PROXY chạy trên nhánh LAN. Luồng web bắt buộc đi theo đường:</w:t>
      </w:r>
    </w:p>
    <w:p w14:paraId="468C98B9" w14:textId="77777777" w:rsidR="00E8028A" w:rsidRPr="008756A5" w:rsidRDefault="00000000">
      <w:pPr>
        <w:shd w:val="clear" w:color="auto" w:fill="F2F2F2"/>
        <w:spacing w:before="120" w:after="0" w:line="240" w:lineRule="auto"/>
        <w:ind w:left="227"/>
        <w:rPr>
          <w:rFonts w:cs="Times New Roman"/>
          <w:szCs w:val="26"/>
        </w:rPr>
      </w:pPr>
      <w:r w:rsidRPr="008756A5">
        <w:rPr>
          <w:rFonts w:eastAsia="Consolas" w:cs="Times New Roman"/>
          <w:szCs w:val="26"/>
        </w:rPr>
        <w:t>Client-A/B (10.6.0.21-22)  -&gt;  E2Guardian 10.6.0.30:8080  -&gt;  Squid 127.0.0.1:3128</w:t>
      </w:r>
    </w:p>
    <w:p w14:paraId="1ACBDDEE" w14:textId="77777777" w:rsidR="00E8028A" w:rsidRPr="008756A5" w:rsidRDefault="00000000">
      <w:pPr>
        <w:shd w:val="clear" w:color="auto" w:fill="F2F2F2"/>
        <w:spacing w:line="240" w:lineRule="auto"/>
        <w:ind w:left="227"/>
        <w:rPr>
          <w:rFonts w:cs="Times New Roman"/>
          <w:szCs w:val="26"/>
        </w:rPr>
      </w:pPr>
      <w:r w:rsidRPr="008756A5">
        <w:rPr>
          <w:rFonts w:eastAsia="Consolas" w:cs="Times New Roman"/>
          <w:szCs w:val="26"/>
        </w:rPr>
        <w:lastRenderedPageBreak/>
        <w:t xml:space="preserve">                           -&gt;  pfSense 10.6.0.1           -&gt;  DMZ-WEB 172.16.6.10</w:t>
      </w:r>
    </w:p>
    <w:p w14:paraId="1A0DBC72" w14:textId="77777777" w:rsidR="00E8028A" w:rsidRPr="008756A5" w:rsidRDefault="00000000">
      <w:pPr>
        <w:rPr>
          <w:rFonts w:cs="Times New Roman"/>
          <w:szCs w:val="26"/>
        </w:rPr>
      </w:pPr>
      <w:r w:rsidRPr="008756A5">
        <w:rPr>
          <w:rFonts w:cs="Times New Roman"/>
          <w:b/>
          <w:szCs w:val="26"/>
        </w:rPr>
        <w:t>Bảng địa chỉ IP thực tế đã sử dụng:</w:t>
      </w:r>
    </w:p>
    <w:tbl>
      <w:tblPr>
        <w:tblStyle w:val="TableGrid"/>
        <w:tblW w:w="0" w:type="auto"/>
        <w:jc w:val="center"/>
        <w:tblLayout w:type="fixed"/>
        <w:tblLook w:val="04A0" w:firstRow="1" w:lastRow="0" w:firstColumn="1" w:lastColumn="0" w:noHBand="0" w:noVBand="1"/>
      </w:tblPr>
      <w:tblGrid>
        <w:gridCol w:w="1928"/>
        <w:gridCol w:w="2494"/>
        <w:gridCol w:w="2721"/>
        <w:gridCol w:w="1814"/>
      </w:tblGrid>
      <w:tr w:rsidR="00E8028A" w:rsidRPr="008756A5" w14:paraId="145CC358" w14:textId="77777777">
        <w:trPr>
          <w:jc w:val="center"/>
        </w:trPr>
        <w:tc>
          <w:tcPr>
            <w:tcW w:w="1928" w:type="dxa"/>
            <w:shd w:val="clear" w:color="auto" w:fill="DCE6F1"/>
          </w:tcPr>
          <w:p w14:paraId="1C0311BF" w14:textId="77777777" w:rsidR="00E8028A" w:rsidRPr="008756A5" w:rsidRDefault="00000000">
            <w:pPr>
              <w:spacing w:after="40"/>
              <w:rPr>
                <w:rFonts w:cs="Times New Roman"/>
                <w:szCs w:val="26"/>
              </w:rPr>
            </w:pPr>
            <w:r w:rsidRPr="008756A5">
              <w:rPr>
                <w:rFonts w:cs="Times New Roman"/>
                <w:b/>
                <w:szCs w:val="26"/>
              </w:rPr>
              <w:t>Thành phần</w:t>
            </w:r>
          </w:p>
        </w:tc>
        <w:tc>
          <w:tcPr>
            <w:tcW w:w="2494" w:type="dxa"/>
            <w:shd w:val="clear" w:color="auto" w:fill="DCE6F1"/>
          </w:tcPr>
          <w:p w14:paraId="3CCC85EF" w14:textId="77777777" w:rsidR="00E8028A" w:rsidRPr="008756A5" w:rsidRDefault="00000000">
            <w:pPr>
              <w:spacing w:after="40"/>
              <w:rPr>
                <w:rFonts w:cs="Times New Roman"/>
                <w:szCs w:val="26"/>
              </w:rPr>
            </w:pPr>
            <w:r w:rsidRPr="008756A5">
              <w:rPr>
                <w:rFonts w:cs="Times New Roman"/>
                <w:b/>
                <w:szCs w:val="26"/>
              </w:rPr>
              <w:t>Địa chỉ IP</w:t>
            </w:r>
          </w:p>
        </w:tc>
        <w:tc>
          <w:tcPr>
            <w:tcW w:w="2721" w:type="dxa"/>
            <w:shd w:val="clear" w:color="auto" w:fill="DCE6F1"/>
          </w:tcPr>
          <w:p w14:paraId="0D3AE87C" w14:textId="77777777" w:rsidR="00E8028A" w:rsidRPr="008756A5" w:rsidRDefault="00000000">
            <w:pPr>
              <w:spacing w:after="40"/>
              <w:rPr>
                <w:rFonts w:cs="Times New Roman"/>
                <w:szCs w:val="26"/>
              </w:rPr>
            </w:pPr>
            <w:r w:rsidRPr="008756A5">
              <w:rPr>
                <w:rFonts w:cs="Times New Roman"/>
                <w:b/>
                <w:szCs w:val="26"/>
              </w:rPr>
              <w:t>Vai trò</w:t>
            </w:r>
          </w:p>
        </w:tc>
        <w:tc>
          <w:tcPr>
            <w:tcW w:w="1814" w:type="dxa"/>
            <w:shd w:val="clear" w:color="auto" w:fill="DCE6F1"/>
          </w:tcPr>
          <w:p w14:paraId="27F59B8A" w14:textId="77777777" w:rsidR="00E8028A" w:rsidRPr="008756A5" w:rsidRDefault="00000000">
            <w:pPr>
              <w:spacing w:after="40"/>
              <w:rPr>
                <w:rFonts w:cs="Times New Roman"/>
                <w:szCs w:val="26"/>
              </w:rPr>
            </w:pPr>
            <w:r w:rsidRPr="008756A5">
              <w:rPr>
                <w:rFonts w:cs="Times New Roman"/>
                <w:b/>
                <w:szCs w:val="26"/>
              </w:rPr>
              <w:t>Trạng thái</w:t>
            </w:r>
          </w:p>
        </w:tc>
      </w:tr>
      <w:tr w:rsidR="00E8028A" w:rsidRPr="008756A5" w14:paraId="22C35C0A" w14:textId="77777777">
        <w:trPr>
          <w:jc w:val="center"/>
        </w:trPr>
        <w:tc>
          <w:tcPr>
            <w:tcW w:w="1928" w:type="dxa"/>
          </w:tcPr>
          <w:p w14:paraId="45BEC203" w14:textId="77777777" w:rsidR="00E8028A" w:rsidRPr="008756A5" w:rsidRDefault="00000000">
            <w:pPr>
              <w:spacing w:after="40"/>
              <w:rPr>
                <w:rFonts w:cs="Times New Roman"/>
                <w:szCs w:val="26"/>
              </w:rPr>
            </w:pPr>
            <w:r w:rsidRPr="008756A5">
              <w:rPr>
                <w:rFonts w:cs="Times New Roman"/>
                <w:szCs w:val="26"/>
              </w:rPr>
              <w:t>pfSense-LAB6</w:t>
            </w:r>
          </w:p>
        </w:tc>
        <w:tc>
          <w:tcPr>
            <w:tcW w:w="2494" w:type="dxa"/>
          </w:tcPr>
          <w:p w14:paraId="4225CC06" w14:textId="77777777" w:rsidR="00E8028A" w:rsidRPr="008756A5" w:rsidRDefault="00000000">
            <w:pPr>
              <w:spacing w:after="40"/>
              <w:rPr>
                <w:rFonts w:cs="Times New Roman"/>
                <w:szCs w:val="26"/>
              </w:rPr>
            </w:pPr>
            <w:r w:rsidRPr="008756A5">
              <w:rPr>
                <w:rFonts w:cs="Times New Roman"/>
                <w:szCs w:val="26"/>
              </w:rPr>
              <w:t>MGMT 192.168.56.254`</w:t>
            </w:r>
            <w:r w:rsidRPr="008756A5">
              <w:rPr>
                <w:rFonts w:cs="Times New Roman"/>
                <w:szCs w:val="26"/>
              </w:rPr>
              <w:br/>
              <w:t>`LAN 10.6.0.1`</w:t>
            </w:r>
            <w:r w:rsidRPr="008756A5">
              <w:rPr>
                <w:rFonts w:cs="Times New Roman"/>
                <w:szCs w:val="26"/>
              </w:rPr>
              <w:br/>
              <w:t>`DMZ 172.16.6.1</w:t>
            </w:r>
          </w:p>
        </w:tc>
        <w:tc>
          <w:tcPr>
            <w:tcW w:w="2721" w:type="dxa"/>
          </w:tcPr>
          <w:p w14:paraId="3F10E157" w14:textId="77777777" w:rsidR="00E8028A" w:rsidRPr="008756A5" w:rsidRDefault="00000000">
            <w:pPr>
              <w:spacing w:after="40"/>
              <w:rPr>
                <w:rFonts w:cs="Times New Roman"/>
                <w:szCs w:val="26"/>
              </w:rPr>
            </w:pPr>
            <w:r w:rsidRPr="008756A5">
              <w:rPr>
                <w:rFonts w:cs="Times New Roman"/>
                <w:szCs w:val="26"/>
              </w:rPr>
              <w:t>Firewall / Gateway</w:t>
            </w:r>
          </w:p>
        </w:tc>
        <w:tc>
          <w:tcPr>
            <w:tcW w:w="1814" w:type="dxa"/>
          </w:tcPr>
          <w:p w14:paraId="05A1944F" w14:textId="77777777" w:rsidR="00E8028A" w:rsidRPr="008756A5" w:rsidRDefault="00000000">
            <w:pPr>
              <w:spacing w:after="40"/>
              <w:rPr>
                <w:rFonts w:cs="Times New Roman"/>
                <w:szCs w:val="26"/>
              </w:rPr>
            </w:pPr>
            <w:r w:rsidRPr="008756A5">
              <w:rPr>
                <w:rFonts w:cs="Times New Roman"/>
                <w:szCs w:val="26"/>
              </w:rPr>
              <w:t>Kế thừa LAB 6</w:t>
            </w:r>
          </w:p>
        </w:tc>
      </w:tr>
      <w:tr w:rsidR="00E8028A" w:rsidRPr="008756A5" w14:paraId="5B10BA5B" w14:textId="77777777">
        <w:trPr>
          <w:jc w:val="center"/>
        </w:trPr>
        <w:tc>
          <w:tcPr>
            <w:tcW w:w="1928" w:type="dxa"/>
          </w:tcPr>
          <w:p w14:paraId="3BAEAE18" w14:textId="77777777" w:rsidR="00E8028A" w:rsidRPr="008756A5" w:rsidRDefault="00000000">
            <w:pPr>
              <w:spacing w:after="40"/>
              <w:rPr>
                <w:rFonts w:cs="Times New Roman"/>
                <w:szCs w:val="26"/>
              </w:rPr>
            </w:pPr>
            <w:r w:rsidRPr="008756A5">
              <w:rPr>
                <w:rFonts w:cs="Times New Roman"/>
                <w:szCs w:val="26"/>
              </w:rPr>
              <w:t>Máy thật quản trị</w:t>
            </w:r>
          </w:p>
        </w:tc>
        <w:tc>
          <w:tcPr>
            <w:tcW w:w="2494" w:type="dxa"/>
          </w:tcPr>
          <w:p w14:paraId="3759ACFB" w14:textId="77777777" w:rsidR="00E8028A" w:rsidRPr="008756A5" w:rsidRDefault="00000000">
            <w:pPr>
              <w:spacing w:after="40"/>
              <w:rPr>
                <w:rFonts w:cs="Times New Roman"/>
                <w:szCs w:val="26"/>
              </w:rPr>
            </w:pPr>
            <w:r w:rsidRPr="008756A5">
              <w:rPr>
                <w:rFonts w:cs="Times New Roman"/>
                <w:szCs w:val="26"/>
              </w:rPr>
              <w:t>192.168.56.1</w:t>
            </w:r>
          </w:p>
        </w:tc>
        <w:tc>
          <w:tcPr>
            <w:tcW w:w="2721" w:type="dxa"/>
          </w:tcPr>
          <w:p w14:paraId="064DDFFF" w14:textId="77777777" w:rsidR="00E8028A" w:rsidRPr="008756A5" w:rsidRDefault="00000000">
            <w:pPr>
              <w:spacing w:after="40"/>
              <w:rPr>
                <w:rFonts w:cs="Times New Roman"/>
                <w:szCs w:val="26"/>
              </w:rPr>
            </w:pPr>
            <w:r w:rsidRPr="008756A5">
              <w:rPr>
                <w:rFonts w:cs="Times New Roman"/>
                <w:szCs w:val="26"/>
              </w:rPr>
              <w:t>Truy cập WebGUI pfSense</w:t>
            </w:r>
          </w:p>
        </w:tc>
        <w:tc>
          <w:tcPr>
            <w:tcW w:w="1814" w:type="dxa"/>
          </w:tcPr>
          <w:p w14:paraId="7496DFB3" w14:textId="77777777" w:rsidR="00E8028A" w:rsidRPr="008756A5" w:rsidRDefault="00000000">
            <w:pPr>
              <w:spacing w:after="40"/>
              <w:rPr>
                <w:rFonts w:cs="Times New Roman"/>
                <w:szCs w:val="26"/>
              </w:rPr>
            </w:pPr>
            <w:r w:rsidRPr="008756A5">
              <w:rPr>
                <w:rFonts w:cs="Times New Roman"/>
                <w:szCs w:val="26"/>
              </w:rPr>
              <w:t>Kế thừa LAB 6</w:t>
            </w:r>
          </w:p>
        </w:tc>
      </w:tr>
      <w:tr w:rsidR="00E8028A" w:rsidRPr="008756A5" w14:paraId="726752CD" w14:textId="77777777">
        <w:trPr>
          <w:jc w:val="center"/>
        </w:trPr>
        <w:tc>
          <w:tcPr>
            <w:tcW w:w="1928" w:type="dxa"/>
          </w:tcPr>
          <w:p w14:paraId="2BCA174B" w14:textId="77777777" w:rsidR="00E8028A" w:rsidRPr="008756A5" w:rsidRDefault="00000000">
            <w:pPr>
              <w:spacing w:after="40"/>
              <w:rPr>
                <w:rFonts w:cs="Times New Roman"/>
                <w:szCs w:val="26"/>
              </w:rPr>
            </w:pPr>
            <w:r w:rsidRPr="008756A5">
              <w:rPr>
                <w:rFonts w:cs="Times New Roman"/>
                <w:szCs w:val="26"/>
              </w:rPr>
              <w:t>DC01</w:t>
            </w:r>
          </w:p>
        </w:tc>
        <w:tc>
          <w:tcPr>
            <w:tcW w:w="2494" w:type="dxa"/>
          </w:tcPr>
          <w:p w14:paraId="02EC50BF" w14:textId="77777777" w:rsidR="00E8028A" w:rsidRPr="008756A5" w:rsidRDefault="00000000">
            <w:pPr>
              <w:spacing w:after="40"/>
              <w:rPr>
                <w:rFonts w:cs="Times New Roman"/>
                <w:szCs w:val="26"/>
              </w:rPr>
            </w:pPr>
            <w:r w:rsidRPr="008756A5">
              <w:rPr>
                <w:rFonts w:cs="Times New Roman"/>
                <w:szCs w:val="26"/>
              </w:rPr>
              <w:t>10.6.0.10</w:t>
            </w:r>
          </w:p>
        </w:tc>
        <w:tc>
          <w:tcPr>
            <w:tcW w:w="2721" w:type="dxa"/>
          </w:tcPr>
          <w:p w14:paraId="3EE26137" w14:textId="77777777" w:rsidR="00E8028A" w:rsidRPr="008756A5" w:rsidRDefault="00000000">
            <w:pPr>
              <w:spacing w:after="40"/>
              <w:rPr>
                <w:rFonts w:cs="Times New Roman"/>
                <w:szCs w:val="26"/>
              </w:rPr>
            </w:pPr>
            <w:r w:rsidRPr="008756A5">
              <w:rPr>
                <w:rFonts w:cs="Times New Roman"/>
                <w:szCs w:val="26"/>
              </w:rPr>
              <w:t>Active Directory / DNS</w:t>
            </w:r>
          </w:p>
        </w:tc>
        <w:tc>
          <w:tcPr>
            <w:tcW w:w="1814" w:type="dxa"/>
          </w:tcPr>
          <w:p w14:paraId="0DB84CCF" w14:textId="77777777" w:rsidR="00E8028A" w:rsidRPr="008756A5" w:rsidRDefault="00000000">
            <w:pPr>
              <w:spacing w:after="40"/>
              <w:rPr>
                <w:rFonts w:cs="Times New Roman"/>
                <w:szCs w:val="26"/>
              </w:rPr>
            </w:pPr>
            <w:r w:rsidRPr="008756A5">
              <w:rPr>
                <w:rFonts w:cs="Times New Roman"/>
                <w:szCs w:val="26"/>
              </w:rPr>
              <w:t>Kế thừa LAB 6</w:t>
            </w:r>
          </w:p>
        </w:tc>
      </w:tr>
      <w:tr w:rsidR="00E8028A" w:rsidRPr="008756A5" w14:paraId="16D1F8EC" w14:textId="77777777">
        <w:trPr>
          <w:jc w:val="center"/>
        </w:trPr>
        <w:tc>
          <w:tcPr>
            <w:tcW w:w="1928" w:type="dxa"/>
          </w:tcPr>
          <w:p w14:paraId="00E065C2" w14:textId="77777777" w:rsidR="00E8028A" w:rsidRPr="008756A5" w:rsidRDefault="00000000">
            <w:pPr>
              <w:spacing w:after="40"/>
              <w:rPr>
                <w:rFonts w:cs="Times New Roman"/>
                <w:szCs w:val="26"/>
              </w:rPr>
            </w:pPr>
            <w:r w:rsidRPr="008756A5">
              <w:rPr>
                <w:rFonts w:cs="Times New Roman"/>
                <w:szCs w:val="26"/>
              </w:rPr>
              <w:t>Client-A</w:t>
            </w:r>
          </w:p>
        </w:tc>
        <w:tc>
          <w:tcPr>
            <w:tcW w:w="2494" w:type="dxa"/>
          </w:tcPr>
          <w:p w14:paraId="3BAC6A84" w14:textId="77777777" w:rsidR="00E8028A" w:rsidRPr="008756A5" w:rsidRDefault="00000000">
            <w:pPr>
              <w:spacing w:after="40"/>
              <w:rPr>
                <w:rFonts w:cs="Times New Roman"/>
                <w:szCs w:val="26"/>
              </w:rPr>
            </w:pPr>
            <w:r w:rsidRPr="008756A5">
              <w:rPr>
                <w:rFonts w:cs="Times New Roman"/>
                <w:szCs w:val="26"/>
              </w:rPr>
              <w:t>10.6.0.21</w:t>
            </w:r>
          </w:p>
        </w:tc>
        <w:tc>
          <w:tcPr>
            <w:tcW w:w="2721" w:type="dxa"/>
          </w:tcPr>
          <w:p w14:paraId="607F15C8" w14:textId="77777777" w:rsidR="00E8028A" w:rsidRPr="008756A5" w:rsidRDefault="00000000">
            <w:pPr>
              <w:spacing w:after="40"/>
              <w:rPr>
                <w:rFonts w:cs="Times New Roman"/>
                <w:szCs w:val="26"/>
              </w:rPr>
            </w:pPr>
            <w:r w:rsidRPr="008756A5">
              <w:rPr>
                <w:rFonts w:cs="Times New Roman"/>
                <w:szCs w:val="26"/>
              </w:rPr>
              <w:t>Máy trạm kiểm thử</w:t>
            </w:r>
          </w:p>
        </w:tc>
        <w:tc>
          <w:tcPr>
            <w:tcW w:w="1814" w:type="dxa"/>
          </w:tcPr>
          <w:p w14:paraId="06737812" w14:textId="77777777" w:rsidR="00E8028A" w:rsidRPr="008756A5" w:rsidRDefault="00000000">
            <w:pPr>
              <w:spacing w:after="40"/>
              <w:rPr>
                <w:rFonts w:cs="Times New Roman"/>
                <w:szCs w:val="26"/>
              </w:rPr>
            </w:pPr>
            <w:r w:rsidRPr="008756A5">
              <w:rPr>
                <w:rFonts w:cs="Times New Roman"/>
                <w:szCs w:val="26"/>
              </w:rPr>
              <w:t>Kế thừa LAB 6</w:t>
            </w:r>
          </w:p>
        </w:tc>
      </w:tr>
      <w:tr w:rsidR="00E8028A" w:rsidRPr="008756A5" w14:paraId="23DD4912" w14:textId="77777777">
        <w:trPr>
          <w:jc w:val="center"/>
        </w:trPr>
        <w:tc>
          <w:tcPr>
            <w:tcW w:w="1928" w:type="dxa"/>
          </w:tcPr>
          <w:p w14:paraId="104739EC" w14:textId="77777777" w:rsidR="00E8028A" w:rsidRPr="008756A5" w:rsidRDefault="00000000">
            <w:pPr>
              <w:spacing w:after="40"/>
              <w:rPr>
                <w:rFonts w:cs="Times New Roman"/>
                <w:szCs w:val="26"/>
              </w:rPr>
            </w:pPr>
            <w:r w:rsidRPr="008756A5">
              <w:rPr>
                <w:rFonts w:cs="Times New Roman"/>
                <w:szCs w:val="26"/>
              </w:rPr>
              <w:t>Client-B</w:t>
            </w:r>
          </w:p>
        </w:tc>
        <w:tc>
          <w:tcPr>
            <w:tcW w:w="2494" w:type="dxa"/>
          </w:tcPr>
          <w:p w14:paraId="1785D174" w14:textId="77777777" w:rsidR="00E8028A" w:rsidRPr="008756A5" w:rsidRDefault="00000000">
            <w:pPr>
              <w:spacing w:after="40"/>
              <w:rPr>
                <w:rFonts w:cs="Times New Roman"/>
                <w:szCs w:val="26"/>
              </w:rPr>
            </w:pPr>
            <w:r w:rsidRPr="008756A5">
              <w:rPr>
                <w:rFonts w:cs="Times New Roman"/>
                <w:szCs w:val="26"/>
              </w:rPr>
              <w:t>10.6.0.22</w:t>
            </w:r>
          </w:p>
        </w:tc>
        <w:tc>
          <w:tcPr>
            <w:tcW w:w="2721" w:type="dxa"/>
          </w:tcPr>
          <w:p w14:paraId="03C103E5" w14:textId="77777777" w:rsidR="00E8028A" w:rsidRPr="008756A5" w:rsidRDefault="00000000">
            <w:pPr>
              <w:spacing w:after="40"/>
              <w:rPr>
                <w:rFonts w:cs="Times New Roman"/>
                <w:szCs w:val="26"/>
              </w:rPr>
            </w:pPr>
            <w:r w:rsidRPr="008756A5">
              <w:rPr>
                <w:rFonts w:cs="Times New Roman"/>
                <w:szCs w:val="26"/>
              </w:rPr>
              <w:t>Máy trạm kiểm thử</w:t>
            </w:r>
          </w:p>
        </w:tc>
        <w:tc>
          <w:tcPr>
            <w:tcW w:w="1814" w:type="dxa"/>
          </w:tcPr>
          <w:p w14:paraId="1EBF16E0" w14:textId="77777777" w:rsidR="00E8028A" w:rsidRPr="008756A5" w:rsidRDefault="00000000">
            <w:pPr>
              <w:spacing w:after="40"/>
              <w:rPr>
                <w:rFonts w:cs="Times New Roman"/>
                <w:szCs w:val="26"/>
              </w:rPr>
            </w:pPr>
            <w:r w:rsidRPr="008756A5">
              <w:rPr>
                <w:rFonts w:cs="Times New Roman"/>
                <w:szCs w:val="26"/>
              </w:rPr>
              <w:t>Kế thừa LAB 6</w:t>
            </w:r>
          </w:p>
        </w:tc>
      </w:tr>
      <w:tr w:rsidR="00E8028A" w:rsidRPr="008756A5" w14:paraId="519EA20F" w14:textId="77777777">
        <w:trPr>
          <w:jc w:val="center"/>
        </w:trPr>
        <w:tc>
          <w:tcPr>
            <w:tcW w:w="1928" w:type="dxa"/>
          </w:tcPr>
          <w:p w14:paraId="7B490C21" w14:textId="77777777" w:rsidR="00E8028A" w:rsidRPr="008756A5" w:rsidRDefault="00000000">
            <w:pPr>
              <w:spacing w:after="40"/>
              <w:rPr>
                <w:rFonts w:cs="Times New Roman"/>
                <w:szCs w:val="26"/>
              </w:rPr>
            </w:pPr>
            <w:r w:rsidRPr="008756A5">
              <w:rPr>
                <w:rFonts w:cs="Times New Roman"/>
                <w:szCs w:val="26"/>
              </w:rPr>
              <w:t>DMZ-WEB</w:t>
            </w:r>
          </w:p>
        </w:tc>
        <w:tc>
          <w:tcPr>
            <w:tcW w:w="2494" w:type="dxa"/>
          </w:tcPr>
          <w:p w14:paraId="3C6350F7" w14:textId="77777777" w:rsidR="00E8028A" w:rsidRPr="008756A5" w:rsidRDefault="00000000">
            <w:pPr>
              <w:spacing w:after="40"/>
              <w:rPr>
                <w:rFonts w:cs="Times New Roman"/>
                <w:szCs w:val="26"/>
              </w:rPr>
            </w:pPr>
            <w:r w:rsidRPr="008756A5">
              <w:rPr>
                <w:rFonts w:cs="Times New Roman"/>
                <w:szCs w:val="26"/>
              </w:rPr>
              <w:t>172.16.6.10</w:t>
            </w:r>
          </w:p>
        </w:tc>
        <w:tc>
          <w:tcPr>
            <w:tcW w:w="2721" w:type="dxa"/>
          </w:tcPr>
          <w:p w14:paraId="4925DAB0" w14:textId="77777777" w:rsidR="00E8028A" w:rsidRPr="008756A5" w:rsidRDefault="00000000">
            <w:pPr>
              <w:spacing w:after="40"/>
              <w:rPr>
                <w:rFonts w:cs="Times New Roman"/>
                <w:szCs w:val="26"/>
              </w:rPr>
            </w:pPr>
            <w:r w:rsidRPr="008756A5">
              <w:rPr>
                <w:rFonts w:cs="Times New Roman"/>
                <w:szCs w:val="26"/>
              </w:rPr>
              <w:t>13 website mô phỏng .lab7.test</w:t>
            </w:r>
          </w:p>
        </w:tc>
        <w:tc>
          <w:tcPr>
            <w:tcW w:w="1814" w:type="dxa"/>
          </w:tcPr>
          <w:p w14:paraId="4C436C4D" w14:textId="77777777" w:rsidR="00E8028A" w:rsidRPr="008756A5" w:rsidRDefault="00000000">
            <w:pPr>
              <w:spacing w:after="40"/>
              <w:rPr>
                <w:rFonts w:cs="Times New Roman"/>
                <w:szCs w:val="26"/>
              </w:rPr>
            </w:pPr>
            <w:r w:rsidRPr="008756A5">
              <w:rPr>
                <w:rFonts w:cs="Times New Roman"/>
                <w:szCs w:val="26"/>
              </w:rPr>
              <w:t>Kế thừa, bổ sung LAB 7</w:t>
            </w:r>
          </w:p>
        </w:tc>
      </w:tr>
      <w:tr w:rsidR="00E8028A" w:rsidRPr="008756A5" w14:paraId="55EE7FC2" w14:textId="77777777">
        <w:trPr>
          <w:jc w:val="center"/>
        </w:trPr>
        <w:tc>
          <w:tcPr>
            <w:tcW w:w="1928" w:type="dxa"/>
          </w:tcPr>
          <w:p w14:paraId="4DBBFC5B" w14:textId="77777777" w:rsidR="00E8028A" w:rsidRPr="008756A5" w:rsidRDefault="00000000">
            <w:pPr>
              <w:spacing w:after="40"/>
              <w:rPr>
                <w:rFonts w:cs="Times New Roman"/>
                <w:szCs w:val="26"/>
              </w:rPr>
            </w:pPr>
            <w:r w:rsidRPr="008756A5">
              <w:rPr>
                <w:rFonts w:cs="Times New Roman"/>
                <w:szCs w:val="26"/>
              </w:rPr>
              <w:t>WEB-PROXY</w:t>
            </w:r>
          </w:p>
        </w:tc>
        <w:tc>
          <w:tcPr>
            <w:tcW w:w="2494" w:type="dxa"/>
          </w:tcPr>
          <w:p w14:paraId="3FCCFFE8" w14:textId="77777777" w:rsidR="00E8028A" w:rsidRPr="008756A5" w:rsidRDefault="00000000">
            <w:pPr>
              <w:spacing w:after="40"/>
              <w:rPr>
                <w:rFonts w:cs="Times New Roman"/>
                <w:szCs w:val="26"/>
              </w:rPr>
            </w:pPr>
            <w:r w:rsidRPr="008756A5">
              <w:rPr>
                <w:rFonts w:cs="Times New Roman"/>
                <w:szCs w:val="26"/>
              </w:rPr>
              <w:t>10.6.0.30</w:t>
            </w:r>
          </w:p>
        </w:tc>
        <w:tc>
          <w:tcPr>
            <w:tcW w:w="2721" w:type="dxa"/>
          </w:tcPr>
          <w:p w14:paraId="368240BF" w14:textId="77777777" w:rsidR="00E8028A" w:rsidRPr="008756A5" w:rsidRDefault="00000000">
            <w:pPr>
              <w:spacing w:after="40"/>
              <w:rPr>
                <w:rFonts w:cs="Times New Roman"/>
                <w:szCs w:val="26"/>
              </w:rPr>
            </w:pPr>
            <w:r w:rsidRPr="008756A5">
              <w:rPr>
                <w:rFonts w:cs="Times New Roman"/>
                <w:szCs w:val="26"/>
              </w:rPr>
              <w:t>E2Guardian + Squid + ClamAV</w:t>
            </w:r>
          </w:p>
        </w:tc>
        <w:tc>
          <w:tcPr>
            <w:tcW w:w="1814" w:type="dxa"/>
          </w:tcPr>
          <w:p w14:paraId="3DFAB495" w14:textId="77777777" w:rsidR="00E8028A" w:rsidRPr="008756A5" w:rsidRDefault="00000000">
            <w:pPr>
              <w:spacing w:after="40"/>
              <w:rPr>
                <w:rFonts w:cs="Times New Roman"/>
                <w:szCs w:val="26"/>
              </w:rPr>
            </w:pPr>
            <w:r w:rsidRPr="008756A5">
              <w:rPr>
                <w:rFonts w:cs="Times New Roman"/>
                <w:szCs w:val="26"/>
              </w:rPr>
              <w:t>Tài nguyên mới LAB 7</w:t>
            </w:r>
          </w:p>
        </w:tc>
      </w:tr>
    </w:tbl>
    <w:p w14:paraId="76DCF08B" w14:textId="77777777" w:rsidR="00E8028A" w:rsidRPr="008756A5" w:rsidRDefault="00000000">
      <w:pPr>
        <w:pStyle w:val="Heading1"/>
        <w:rPr>
          <w:rFonts w:ascii="Times New Roman" w:hAnsi="Times New Roman" w:cs="Times New Roman"/>
          <w:sz w:val="26"/>
          <w:szCs w:val="26"/>
        </w:rPr>
      </w:pPr>
      <w:r w:rsidRPr="008756A5">
        <w:rPr>
          <w:rFonts w:ascii="Times New Roman" w:hAnsi="Times New Roman" w:cs="Times New Roman"/>
          <w:sz w:val="26"/>
          <w:szCs w:val="26"/>
        </w:rPr>
        <w:t>3. Firewall rules pfSense</w:t>
      </w:r>
    </w:p>
    <w:p w14:paraId="150502D4" w14:textId="77777777" w:rsidR="00E8028A" w:rsidRPr="008756A5" w:rsidRDefault="00000000">
      <w:pPr>
        <w:rPr>
          <w:rFonts w:cs="Times New Roman"/>
          <w:szCs w:val="26"/>
        </w:rPr>
      </w:pPr>
      <w:r w:rsidRPr="008756A5">
        <w:rPr>
          <w:rFonts w:cs="Times New Roman"/>
          <w:b/>
          <w:szCs w:val="26"/>
        </w:rPr>
        <w:t>Bốn alias đã tạo:</w:t>
      </w:r>
    </w:p>
    <w:tbl>
      <w:tblPr>
        <w:tblStyle w:val="TableGrid"/>
        <w:tblW w:w="0" w:type="auto"/>
        <w:jc w:val="center"/>
        <w:tblLayout w:type="fixed"/>
        <w:tblLook w:val="04A0" w:firstRow="1" w:lastRow="0" w:firstColumn="1" w:lastColumn="0" w:noHBand="0" w:noVBand="1"/>
      </w:tblPr>
      <w:tblGrid>
        <w:gridCol w:w="2041"/>
        <w:gridCol w:w="1361"/>
        <w:gridCol w:w="5556"/>
      </w:tblGrid>
      <w:tr w:rsidR="00E8028A" w:rsidRPr="008756A5" w14:paraId="671A81C1" w14:textId="77777777">
        <w:trPr>
          <w:jc w:val="center"/>
        </w:trPr>
        <w:tc>
          <w:tcPr>
            <w:tcW w:w="2041" w:type="dxa"/>
            <w:shd w:val="clear" w:color="auto" w:fill="DCE6F1"/>
          </w:tcPr>
          <w:p w14:paraId="7C4A3C14" w14:textId="77777777" w:rsidR="00E8028A" w:rsidRPr="008756A5" w:rsidRDefault="00000000">
            <w:pPr>
              <w:spacing w:after="40"/>
              <w:rPr>
                <w:rFonts w:cs="Times New Roman"/>
                <w:szCs w:val="26"/>
              </w:rPr>
            </w:pPr>
            <w:r w:rsidRPr="008756A5">
              <w:rPr>
                <w:rFonts w:cs="Times New Roman"/>
                <w:b/>
                <w:szCs w:val="26"/>
              </w:rPr>
              <w:t>Alias</w:t>
            </w:r>
          </w:p>
        </w:tc>
        <w:tc>
          <w:tcPr>
            <w:tcW w:w="1361" w:type="dxa"/>
            <w:shd w:val="clear" w:color="auto" w:fill="DCE6F1"/>
          </w:tcPr>
          <w:p w14:paraId="46EFCCE4" w14:textId="77777777" w:rsidR="00E8028A" w:rsidRPr="008756A5" w:rsidRDefault="00000000">
            <w:pPr>
              <w:spacing w:after="40"/>
              <w:rPr>
                <w:rFonts w:cs="Times New Roman"/>
                <w:szCs w:val="26"/>
              </w:rPr>
            </w:pPr>
            <w:r w:rsidRPr="008756A5">
              <w:rPr>
                <w:rFonts w:cs="Times New Roman"/>
                <w:b/>
                <w:szCs w:val="26"/>
              </w:rPr>
              <w:t>Loại</w:t>
            </w:r>
          </w:p>
        </w:tc>
        <w:tc>
          <w:tcPr>
            <w:tcW w:w="5556" w:type="dxa"/>
            <w:shd w:val="clear" w:color="auto" w:fill="DCE6F1"/>
          </w:tcPr>
          <w:p w14:paraId="789429F5" w14:textId="77777777" w:rsidR="00E8028A" w:rsidRPr="008756A5" w:rsidRDefault="00000000">
            <w:pPr>
              <w:spacing w:after="40"/>
              <w:rPr>
                <w:rFonts w:cs="Times New Roman"/>
                <w:szCs w:val="26"/>
              </w:rPr>
            </w:pPr>
            <w:r w:rsidRPr="008756A5">
              <w:rPr>
                <w:rFonts w:cs="Times New Roman"/>
                <w:b/>
                <w:szCs w:val="26"/>
              </w:rPr>
              <w:t>Thành viên</w:t>
            </w:r>
          </w:p>
        </w:tc>
      </w:tr>
      <w:tr w:rsidR="00E8028A" w:rsidRPr="008756A5" w14:paraId="7DDC8FEE" w14:textId="77777777">
        <w:trPr>
          <w:jc w:val="center"/>
        </w:trPr>
        <w:tc>
          <w:tcPr>
            <w:tcW w:w="2041" w:type="dxa"/>
          </w:tcPr>
          <w:p w14:paraId="7EF0BCB9" w14:textId="77777777" w:rsidR="00E8028A" w:rsidRPr="008756A5" w:rsidRDefault="00000000">
            <w:pPr>
              <w:spacing w:after="40"/>
              <w:rPr>
                <w:rFonts w:cs="Times New Roman"/>
                <w:szCs w:val="26"/>
              </w:rPr>
            </w:pPr>
            <w:r w:rsidRPr="008756A5">
              <w:rPr>
                <w:rFonts w:cs="Times New Roman"/>
                <w:szCs w:val="26"/>
              </w:rPr>
              <w:t>LAB7_CLIENTS</w:t>
            </w:r>
          </w:p>
        </w:tc>
        <w:tc>
          <w:tcPr>
            <w:tcW w:w="1361" w:type="dxa"/>
          </w:tcPr>
          <w:p w14:paraId="74850FD2" w14:textId="77777777" w:rsidR="00E8028A" w:rsidRPr="008756A5" w:rsidRDefault="00000000">
            <w:pPr>
              <w:spacing w:after="40"/>
              <w:rPr>
                <w:rFonts w:cs="Times New Roman"/>
                <w:szCs w:val="26"/>
              </w:rPr>
            </w:pPr>
            <w:r w:rsidRPr="008756A5">
              <w:rPr>
                <w:rFonts w:cs="Times New Roman"/>
                <w:szCs w:val="26"/>
              </w:rPr>
              <w:t>Host</w:t>
            </w:r>
          </w:p>
        </w:tc>
        <w:tc>
          <w:tcPr>
            <w:tcW w:w="5556" w:type="dxa"/>
          </w:tcPr>
          <w:p w14:paraId="2FBCECFE" w14:textId="77777777" w:rsidR="00E8028A" w:rsidRPr="008756A5" w:rsidRDefault="00000000">
            <w:pPr>
              <w:spacing w:after="40"/>
              <w:rPr>
                <w:rFonts w:cs="Times New Roman"/>
                <w:szCs w:val="26"/>
              </w:rPr>
            </w:pPr>
            <w:r w:rsidRPr="008756A5">
              <w:rPr>
                <w:rFonts w:cs="Times New Roman"/>
                <w:szCs w:val="26"/>
              </w:rPr>
              <w:t>10.6.0.21`, `10.6.0.22</w:t>
            </w:r>
          </w:p>
        </w:tc>
      </w:tr>
      <w:tr w:rsidR="00E8028A" w:rsidRPr="008756A5" w14:paraId="650165EE" w14:textId="77777777">
        <w:trPr>
          <w:jc w:val="center"/>
        </w:trPr>
        <w:tc>
          <w:tcPr>
            <w:tcW w:w="2041" w:type="dxa"/>
          </w:tcPr>
          <w:p w14:paraId="118A9E7E" w14:textId="77777777" w:rsidR="00E8028A" w:rsidRPr="008756A5" w:rsidRDefault="00000000">
            <w:pPr>
              <w:spacing w:after="40"/>
              <w:rPr>
                <w:rFonts w:cs="Times New Roman"/>
                <w:szCs w:val="26"/>
              </w:rPr>
            </w:pPr>
            <w:r w:rsidRPr="008756A5">
              <w:rPr>
                <w:rFonts w:cs="Times New Roman"/>
                <w:szCs w:val="26"/>
              </w:rPr>
              <w:t>LAB7_PROXY</w:t>
            </w:r>
          </w:p>
        </w:tc>
        <w:tc>
          <w:tcPr>
            <w:tcW w:w="1361" w:type="dxa"/>
          </w:tcPr>
          <w:p w14:paraId="0DEEF329" w14:textId="77777777" w:rsidR="00E8028A" w:rsidRPr="008756A5" w:rsidRDefault="00000000">
            <w:pPr>
              <w:spacing w:after="40"/>
              <w:rPr>
                <w:rFonts w:cs="Times New Roman"/>
                <w:szCs w:val="26"/>
              </w:rPr>
            </w:pPr>
            <w:r w:rsidRPr="008756A5">
              <w:rPr>
                <w:rFonts w:cs="Times New Roman"/>
                <w:szCs w:val="26"/>
              </w:rPr>
              <w:t>Host</w:t>
            </w:r>
          </w:p>
        </w:tc>
        <w:tc>
          <w:tcPr>
            <w:tcW w:w="5556" w:type="dxa"/>
          </w:tcPr>
          <w:p w14:paraId="22F325E4" w14:textId="77777777" w:rsidR="00E8028A" w:rsidRPr="008756A5" w:rsidRDefault="00000000">
            <w:pPr>
              <w:spacing w:after="40"/>
              <w:rPr>
                <w:rFonts w:cs="Times New Roman"/>
                <w:szCs w:val="26"/>
              </w:rPr>
            </w:pPr>
            <w:r w:rsidRPr="008756A5">
              <w:rPr>
                <w:rFonts w:cs="Times New Roman"/>
                <w:szCs w:val="26"/>
              </w:rPr>
              <w:t>10.6.0.30</w:t>
            </w:r>
          </w:p>
        </w:tc>
      </w:tr>
      <w:tr w:rsidR="00E8028A" w:rsidRPr="008756A5" w14:paraId="4FCC97D1" w14:textId="77777777">
        <w:trPr>
          <w:jc w:val="center"/>
        </w:trPr>
        <w:tc>
          <w:tcPr>
            <w:tcW w:w="2041" w:type="dxa"/>
          </w:tcPr>
          <w:p w14:paraId="01B04DF5" w14:textId="77777777" w:rsidR="00E8028A" w:rsidRPr="008756A5" w:rsidRDefault="00000000">
            <w:pPr>
              <w:spacing w:after="40"/>
              <w:rPr>
                <w:rFonts w:cs="Times New Roman"/>
                <w:szCs w:val="26"/>
              </w:rPr>
            </w:pPr>
            <w:r w:rsidRPr="008756A5">
              <w:rPr>
                <w:rFonts w:cs="Times New Roman"/>
                <w:szCs w:val="26"/>
              </w:rPr>
              <w:t>WEB_PORTS</w:t>
            </w:r>
          </w:p>
        </w:tc>
        <w:tc>
          <w:tcPr>
            <w:tcW w:w="1361" w:type="dxa"/>
          </w:tcPr>
          <w:p w14:paraId="63AB5218" w14:textId="77777777" w:rsidR="00E8028A" w:rsidRPr="008756A5" w:rsidRDefault="00000000">
            <w:pPr>
              <w:spacing w:after="40"/>
              <w:rPr>
                <w:rFonts w:cs="Times New Roman"/>
                <w:szCs w:val="26"/>
              </w:rPr>
            </w:pPr>
            <w:r w:rsidRPr="008756A5">
              <w:rPr>
                <w:rFonts w:cs="Times New Roman"/>
                <w:szCs w:val="26"/>
              </w:rPr>
              <w:t>Port</w:t>
            </w:r>
          </w:p>
        </w:tc>
        <w:tc>
          <w:tcPr>
            <w:tcW w:w="5556" w:type="dxa"/>
          </w:tcPr>
          <w:p w14:paraId="3E79555D" w14:textId="77777777" w:rsidR="00E8028A" w:rsidRPr="008756A5" w:rsidRDefault="00000000">
            <w:pPr>
              <w:spacing w:after="40"/>
              <w:rPr>
                <w:rFonts w:cs="Times New Roman"/>
                <w:szCs w:val="26"/>
              </w:rPr>
            </w:pPr>
            <w:r w:rsidRPr="008756A5">
              <w:rPr>
                <w:rFonts w:cs="Times New Roman"/>
                <w:szCs w:val="26"/>
              </w:rPr>
              <w:t>80`, `443</w:t>
            </w:r>
          </w:p>
        </w:tc>
      </w:tr>
      <w:tr w:rsidR="00E8028A" w:rsidRPr="008756A5" w14:paraId="43649172" w14:textId="77777777">
        <w:trPr>
          <w:jc w:val="center"/>
        </w:trPr>
        <w:tc>
          <w:tcPr>
            <w:tcW w:w="2041" w:type="dxa"/>
          </w:tcPr>
          <w:p w14:paraId="76E90E41" w14:textId="77777777" w:rsidR="00E8028A" w:rsidRPr="008756A5" w:rsidRDefault="00000000">
            <w:pPr>
              <w:spacing w:after="40"/>
              <w:rPr>
                <w:rFonts w:cs="Times New Roman"/>
                <w:szCs w:val="26"/>
              </w:rPr>
            </w:pPr>
            <w:r w:rsidRPr="008756A5">
              <w:rPr>
                <w:rFonts w:cs="Times New Roman"/>
                <w:szCs w:val="26"/>
              </w:rPr>
              <w:t>MAIL_PORTS</w:t>
            </w:r>
          </w:p>
        </w:tc>
        <w:tc>
          <w:tcPr>
            <w:tcW w:w="1361" w:type="dxa"/>
          </w:tcPr>
          <w:p w14:paraId="65D4D1F1" w14:textId="77777777" w:rsidR="00E8028A" w:rsidRPr="008756A5" w:rsidRDefault="00000000">
            <w:pPr>
              <w:spacing w:after="40"/>
              <w:rPr>
                <w:rFonts w:cs="Times New Roman"/>
                <w:szCs w:val="26"/>
              </w:rPr>
            </w:pPr>
            <w:r w:rsidRPr="008756A5">
              <w:rPr>
                <w:rFonts w:cs="Times New Roman"/>
                <w:szCs w:val="26"/>
              </w:rPr>
              <w:t>Port</w:t>
            </w:r>
          </w:p>
        </w:tc>
        <w:tc>
          <w:tcPr>
            <w:tcW w:w="5556" w:type="dxa"/>
          </w:tcPr>
          <w:p w14:paraId="3086EDFB" w14:textId="77777777" w:rsidR="00E8028A" w:rsidRPr="008756A5" w:rsidRDefault="00000000">
            <w:pPr>
              <w:spacing w:after="40"/>
              <w:rPr>
                <w:rFonts w:cs="Times New Roman"/>
                <w:szCs w:val="26"/>
              </w:rPr>
            </w:pPr>
            <w:r w:rsidRPr="008756A5">
              <w:rPr>
                <w:rFonts w:cs="Times New Roman"/>
                <w:szCs w:val="26"/>
              </w:rPr>
              <w:t>25`, `465`, `587`, `110`, `995`, `143`, `993</w:t>
            </w:r>
          </w:p>
        </w:tc>
      </w:tr>
    </w:tbl>
    <w:p w14:paraId="042CA566" w14:textId="77777777" w:rsidR="00E8028A" w:rsidRPr="008756A5" w:rsidRDefault="00E8028A">
      <w:pPr>
        <w:spacing w:after="40"/>
        <w:rPr>
          <w:rFonts w:cs="Times New Roman"/>
          <w:szCs w:val="26"/>
        </w:rPr>
      </w:pPr>
    </w:p>
    <w:p w14:paraId="3FD1EB82" w14:textId="77777777" w:rsidR="00E8028A" w:rsidRPr="008756A5" w:rsidRDefault="00000000">
      <w:pPr>
        <w:rPr>
          <w:rFonts w:cs="Times New Roman"/>
          <w:szCs w:val="26"/>
        </w:rPr>
      </w:pPr>
      <w:r w:rsidRPr="008756A5">
        <w:rPr>
          <w:rFonts w:cs="Times New Roman"/>
          <w:b/>
          <w:szCs w:val="26"/>
        </w:rPr>
        <w:t>Ruleset trên interface LAN, duyệt từ trên xuống:</w:t>
      </w:r>
    </w:p>
    <w:tbl>
      <w:tblPr>
        <w:tblStyle w:val="TableGrid"/>
        <w:tblW w:w="0" w:type="auto"/>
        <w:jc w:val="center"/>
        <w:tblLayout w:type="fixed"/>
        <w:tblLook w:val="04A0" w:firstRow="1" w:lastRow="0" w:firstColumn="1" w:lastColumn="0" w:noHBand="0" w:noVBand="1"/>
      </w:tblPr>
      <w:tblGrid>
        <w:gridCol w:w="510"/>
        <w:gridCol w:w="1020"/>
        <w:gridCol w:w="1701"/>
        <w:gridCol w:w="1644"/>
        <w:gridCol w:w="1474"/>
        <w:gridCol w:w="2608"/>
      </w:tblGrid>
      <w:tr w:rsidR="00E8028A" w:rsidRPr="008756A5" w14:paraId="0D101361" w14:textId="77777777">
        <w:trPr>
          <w:jc w:val="center"/>
        </w:trPr>
        <w:tc>
          <w:tcPr>
            <w:tcW w:w="510" w:type="dxa"/>
            <w:shd w:val="clear" w:color="auto" w:fill="DCE6F1"/>
          </w:tcPr>
          <w:p w14:paraId="7344AF91" w14:textId="77777777" w:rsidR="00E8028A" w:rsidRPr="008756A5" w:rsidRDefault="00000000">
            <w:pPr>
              <w:spacing w:after="40"/>
              <w:rPr>
                <w:rFonts w:cs="Times New Roman"/>
                <w:szCs w:val="26"/>
              </w:rPr>
            </w:pPr>
            <w:r w:rsidRPr="008756A5">
              <w:rPr>
                <w:rFonts w:cs="Times New Roman"/>
                <w:b/>
                <w:szCs w:val="26"/>
              </w:rPr>
              <w:t>#</w:t>
            </w:r>
          </w:p>
        </w:tc>
        <w:tc>
          <w:tcPr>
            <w:tcW w:w="1020" w:type="dxa"/>
            <w:shd w:val="clear" w:color="auto" w:fill="DCE6F1"/>
          </w:tcPr>
          <w:p w14:paraId="2D10499C" w14:textId="77777777" w:rsidR="00E8028A" w:rsidRPr="008756A5" w:rsidRDefault="00000000">
            <w:pPr>
              <w:spacing w:after="40"/>
              <w:rPr>
                <w:rFonts w:cs="Times New Roman"/>
                <w:szCs w:val="26"/>
              </w:rPr>
            </w:pPr>
            <w:r w:rsidRPr="008756A5">
              <w:rPr>
                <w:rFonts w:cs="Times New Roman"/>
                <w:b/>
                <w:szCs w:val="26"/>
              </w:rPr>
              <w:t>Action</w:t>
            </w:r>
          </w:p>
        </w:tc>
        <w:tc>
          <w:tcPr>
            <w:tcW w:w="1701" w:type="dxa"/>
            <w:shd w:val="clear" w:color="auto" w:fill="DCE6F1"/>
          </w:tcPr>
          <w:p w14:paraId="64E4A9EE" w14:textId="77777777" w:rsidR="00E8028A" w:rsidRPr="008756A5" w:rsidRDefault="00000000">
            <w:pPr>
              <w:spacing w:after="40"/>
              <w:rPr>
                <w:rFonts w:cs="Times New Roman"/>
                <w:szCs w:val="26"/>
              </w:rPr>
            </w:pPr>
            <w:r w:rsidRPr="008756A5">
              <w:rPr>
                <w:rFonts w:cs="Times New Roman"/>
                <w:b/>
                <w:szCs w:val="26"/>
              </w:rPr>
              <w:t>Source</w:t>
            </w:r>
          </w:p>
        </w:tc>
        <w:tc>
          <w:tcPr>
            <w:tcW w:w="1644" w:type="dxa"/>
            <w:shd w:val="clear" w:color="auto" w:fill="DCE6F1"/>
          </w:tcPr>
          <w:p w14:paraId="3357FB82" w14:textId="77777777" w:rsidR="00E8028A" w:rsidRPr="008756A5" w:rsidRDefault="00000000">
            <w:pPr>
              <w:spacing w:after="40"/>
              <w:rPr>
                <w:rFonts w:cs="Times New Roman"/>
                <w:szCs w:val="26"/>
              </w:rPr>
            </w:pPr>
            <w:r w:rsidRPr="008756A5">
              <w:rPr>
                <w:rFonts w:cs="Times New Roman"/>
                <w:b/>
                <w:szCs w:val="26"/>
              </w:rPr>
              <w:t>Destination</w:t>
            </w:r>
          </w:p>
        </w:tc>
        <w:tc>
          <w:tcPr>
            <w:tcW w:w="1474" w:type="dxa"/>
            <w:shd w:val="clear" w:color="auto" w:fill="DCE6F1"/>
          </w:tcPr>
          <w:p w14:paraId="51588138" w14:textId="77777777" w:rsidR="00E8028A" w:rsidRPr="008756A5" w:rsidRDefault="00000000">
            <w:pPr>
              <w:spacing w:after="40"/>
              <w:rPr>
                <w:rFonts w:cs="Times New Roman"/>
                <w:szCs w:val="26"/>
              </w:rPr>
            </w:pPr>
            <w:r w:rsidRPr="008756A5">
              <w:rPr>
                <w:rFonts w:cs="Times New Roman"/>
                <w:b/>
                <w:szCs w:val="26"/>
              </w:rPr>
              <w:t>Port</w:t>
            </w:r>
          </w:p>
        </w:tc>
        <w:tc>
          <w:tcPr>
            <w:tcW w:w="2608" w:type="dxa"/>
            <w:shd w:val="clear" w:color="auto" w:fill="DCE6F1"/>
          </w:tcPr>
          <w:p w14:paraId="4B6216C3" w14:textId="77777777" w:rsidR="00E8028A" w:rsidRPr="008756A5" w:rsidRDefault="00000000">
            <w:pPr>
              <w:spacing w:after="40"/>
              <w:rPr>
                <w:rFonts w:cs="Times New Roman"/>
                <w:szCs w:val="26"/>
              </w:rPr>
            </w:pPr>
            <w:r w:rsidRPr="008756A5">
              <w:rPr>
                <w:rFonts w:cs="Times New Roman"/>
                <w:b/>
                <w:szCs w:val="26"/>
              </w:rPr>
              <w:t>Ý nghĩa</w:t>
            </w:r>
          </w:p>
        </w:tc>
      </w:tr>
      <w:tr w:rsidR="00E8028A" w:rsidRPr="008756A5" w14:paraId="2810E728" w14:textId="77777777">
        <w:trPr>
          <w:jc w:val="center"/>
        </w:trPr>
        <w:tc>
          <w:tcPr>
            <w:tcW w:w="510" w:type="dxa"/>
          </w:tcPr>
          <w:p w14:paraId="3CC4303A" w14:textId="77777777" w:rsidR="00E8028A" w:rsidRPr="008756A5" w:rsidRDefault="00000000">
            <w:pPr>
              <w:spacing w:after="40"/>
              <w:rPr>
                <w:rFonts w:cs="Times New Roman"/>
                <w:szCs w:val="26"/>
              </w:rPr>
            </w:pPr>
            <w:r w:rsidRPr="008756A5">
              <w:rPr>
                <w:rFonts w:cs="Times New Roman"/>
                <w:szCs w:val="26"/>
              </w:rPr>
              <w:t>1</w:t>
            </w:r>
          </w:p>
        </w:tc>
        <w:tc>
          <w:tcPr>
            <w:tcW w:w="1020" w:type="dxa"/>
          </w:tcPr>
          <w:p w14:paraId="4D7AFF8E" w14:textId="77777777" w:rsidR="00E8028A" w:rsidRPr="008756A5" w:rsidRDefault="00000000">
            <w:pPr>
              <w:spacing w:after="40"/>
              <w:rPr>
                <w:rFonts w:cs="Times New Roman"/>
                <w:szCs w:val="26"/>
              </w:rPr>
            </w:pPr>
            <w:r w:rsidRPr="008756A5">
              <w:rPr>
                <w:rFonts w:cs="Times New Roman"/>
                <w:szCs w:val="26"/>
              </w:rPr>
              <w:t>Pass</w:t>
            </w:r>
          </w:p>
        </w:tc>
        <w:tc>
          <w:tcPr>
            <w:tcW w:w="1701" w:type="dxa"/>
          </w:tcPr>
          <w:p w14:paraId="02AAC64D" w14:textId="77777777" w:rsidR="00E8028A" w:rsidRPr="008756A5" w:rsidRDefault="00000000">
            <w:pPr>
              <w:spacing w:after="40"/>
              <w:rPr>
                <w:rFonts w:cs="Times New Roman"/>
                <w:szCs w:val="26"/>
              </w:rPr>
            </w:pPr>
            <w:r w:rsidRPr="008756A5">
              <w:rPr>
                <w:rFonts w:cs="Times New Roman"/>
                <w:szCs w:val="26"/>
              </w:rPr>
              <w:t>LAN net</w:t>
            </w:r>
          </w:p>
        </w:tc>
        <w:tc>
          <w:tcPr>
            <w:tcW w:w="1644" w:type="dxa"/>
          </w:tcPr>
          <w:p w14:paraId="6C863809" w14:textId="77777777" w:rsidR="00E8028A" w:rsidRPr="008756A5" w:rsidRDefault="00000000">
            <w:pPr>
              <w:spacing w:after="40"/>
              <w:rPr>
                <w:rFonts w:cs="Times New Roman"/>
                <w:szCs w:val="26"/>
              </w:rPr>
            </w:pPr>
            <w:r w:rsidRPr="008756A5">
              <w:rPr>
                <w:rFonts w:cs="Times New Roman"/>
                <w:szCs w:val="26"/>
              </w:rPr>
              <w:t>10.6.0.10</w:t>
            </w:r>
          </w:p>
        </w:tc>
        <w:tc>
          <w:tcPr>
            <w:tcW w:w="1474" w:type="dxa"/>
          </w:tcPr>
          <w:p w14:paraId="742096B9" w14:textId="77777777" w:rsidR="00E8028A" w:rsidRPr="008756A5" w:rsidRDefault="00000000">
            <w:pPr>
              <w:spacing w:after="40"/>
              <w:rPr>
                <w:rFonts w:cs="Times New Roman"/>
                <w:szCs w:val="26"/>
              </w:rPr>
            </w:pPr>
            <w:r w:rsidRPr="008756A5">
              <w:rPr>
                <w:rFonts w:cs="Times New Roman"/>
                <w:szCs w:val="26"/>
              </w:rPr>
              <w:t>TCP/UDP 53</w:t>
            </w:r>
          </w:p>
        </w:tc>
        <w:tc>
          <w:tcPr>
            <w:tcW w:w="2608" w:type="dxa"/>
          </w:tcPr>
          <w:p w14:paraId="214325E1" w14:textId="77777777" w:rsidR="00E8028A" w:rsidRPr="008756A5" w:rsidRDefault="00000000">
            <w:pPr>
              <w:spacing w:after="40"/>
              <w:rPr>
                <w:rFonts w:cs="Times New Roman"/>
                <w:szCs w:val="26"/>
              </w:rPr>
            </w:pPr>
            <w:r w:rsidRPr="008756A5">
              <w:rPr>
                <w:rFonts w:cs="Times New Roman"/>
                <w:szCs w:val="26"/>
              </w:rPr>
              <w:t>Cho phép phân giải DNS về DC01</w:t>
            </w:r>
          </w:p>
        </w:tc>
      </w:tr>
      <w:tr w:rsidR="00E8028A" w:rsidRPr="008756A5" w14:paraId="4F28D220" w14:textId="77777777">
        <w:trPr>
          <w:jc w:val="center"/>
        </w:trPr>
        <w:tc>
          <w:tcPr>
            <w:tcW w:w="510" w:type="dxa"/>
          </w:tcPr>
          <w:p w14:paraId="2B80A8C6" w14:textId="77777777" w:rsidR="00E8028A" w:rsidRPr="008756A5" w:rsidRDefault="00000000">
            <w:pPr>
              <w:spacing w:after="40"/>
              <w:rPr>
                <w:rFonts w:cs="Times New Roman"/>
                <w:szCs w:val="26"/>
              </w:rPr>
            </w:pPr>
            <w:r w:rsidRPr="008756A5">
              <w:rPr>
                <w:rFonts w:cs="Times New Roman"/>
                <w:szCs w:val="26"/>
              </w:rPr>
              <w:t>2</w:t>
            </w:r>
          </w:p>
        </w:tc>
        <w:tc>
          <w:tcPr>
            <w:tcW w:w="1020" w:type="dxa"/>
          </w:tcPr>
          <w:p w14:paraId="01D77319" w14:textId="77777777" w:rsidR="00E8028A" w:rsidRPr="008756A5" w:rsidRDefault="00000000">
            <w:pPr>
              <w:spacing w:after="40"/>
              <w:rPr>
                <w:rFonts w:cs="Times New Roman"/>
                <w:szCs w:val="26"/>
              </w:rPr>
            </w:pPr>
            <w:r w:rsidRPr="008756A5">
              <w:rPr>
                <w:rFonts w:cs="Times New Roman"/>
                <w:szCs w:val="26"/>
              </w:rPr>
              <w:t>Pass</w:t>
            </w:r>
          </w:p>
        </w:tc>
        <w:tc>
          <w:tcPr>
            <w:tcW w:w="1701" w:type="dxa"/>
          </w:tcPr>
          <w:p w14:paraId="41673E47" w14:textId="77777777" w:rsidR="00E8028A" w:rsidRPr="008756A5" w:rsidRDefault="00000000">
            <w:pPr>
              <w:spacing w:after="40"/>
              <w:rPr>
                <w:rFonts w:cs="Times New Roman"/>
                <w:szCs w:val="26"/>
              </w:rPr>
            </w:pPr>
            <w:r w:rsidRPr="008756A5">
              <w:rPr>
                <w:rFonts w:cs="Times New Roman"/>
                <w:szCs w:val="26"/>
              </w:rPr>
              <w:t>LAB7_CLIENTS</w:t>
            </w:r>
          </w:p>
        </w:tc>
        <w:tc>
          <w:tcPr>
            <w:tcW w:w="1644" w:type="dxa"/>
          </w:tcPr>
          <w:p w14:paraId="30CD0C7A" w14:textId="77777777" w:rsidR="00E8028A" w:rsidRPr="008756A5" w:rsidRDefault="00000000">
            <w:pPr>
              <w:spacing w:after="40"/>
              <w:rPr>
                <w:rFonts w:cs="Times New Roman"/>
                <w:szCs w:val="26"/>
              </w:rPr>
            </w:pPr>
            <w:r w:rsidRPr="008756A5">
              <w:rPr>
                <w:rFonts w:cs="Times New Roman"/>
                <w:szCs w:val="26"/>
              </w:rPr>
              <w:t>LAB7_PROXY</w:t>
            </w:r>
          </w:p>
        </w:tc>
        <w:tc>
          <w:tcPr>
            <w:tcW w:w="1474" w:type="dxa"/>
          </w:tcPr>
          <w:p w14:paraId="45647744" w14:textId="77777777" w:rsidR="00E8028A" w:rsidRPr="008756A5" w:rsidRDefault="00000000">
            <w:pPr>
              <w:spacing w:after="40"/>
              <w:rPr>
                <w:rFonts w:cs="Times New Roman"/>
                <w:szCs w:val="26"/>
              </w:rPr>
            </w:pPr>
            <w:r w:rsidRPr="008756A5">
              <w:rPr>
                <w:rFonts w:cs="Times New Roman"/>
                <w:szCs w:val="26"/>
              </w:rPr>
              <w:t>TCP 8080</w:t>
            </w:r>
          </w:p>
        </w:tc>
        <w:tc>
          <w:tcPr>
            <w:tcW w:w="2608" w:type="dxa"/>
          </w:tcPr>
          <w:p w14:paraId="3A404877" w14:textId="77777777" w:rsidR="00E8028A" w:rsidRPr="008756A5" w:rsidRDefault="00000000">
            <w:pPr>
              <w:spacing w:after="40"/>
              <w:rPr>
                <w:rFonts w:cs="Times New Roman"/>
                <w:szCs w:val="26"/>
              </w:rPr>
            </w:pPr>
            <w:r w:rsidRPr="008756A5">
              <w:rPr>
                <w:rFonts w:cs="Times New Roman"/>
                <w:szCs w:val="26"/>
              </w:rPr>
              <w:t>Client đi vào E2Guardian</w:t>
            </w:r>
          </w:p>
        </w:tc>
      </w:tr>
      <w:tr w:rsidR="00E8028A" w:rsidRPr="008756A5" w14:paraId="0A3EA255" w14:textId="77777777">
        <w:trPr>
          <w:jc w:val="center"/>
        </w:trPr>
        <w:tc>
          <w:tcPr>
            <w:tcW w:w="510" w:type="dxa"/>
          </w:tcPr>
          <w:p w14:paraId="6C11E7BE" w14:textId="77777777" w:rsidR="00E8028A" w:rsidRPr="008756A5" w:rsidRDefault="00000000">
            <w:pPr>
              <w:spacing w:after="40"/>
              <w:rPr>
                <w:rFonts w:cs="Times New Roman"/>
                <w:szCs w:val="26"/>
              </w:rPr>
            </w:pPr>
            <w:r w:rsidRPr="008756A5">
              <w:rPr>
                <w:rFonts w:cs="Times New Roman"/>
                <w:szCs w:val="26"/>
              </w:rPr>
              <w:t>3</w:t>
            </w:r>
          </w:p>
        </w:tc>
        <w:tc>
          <w:tcPr>
            <w:tcW w:w="1020" w:type="dxa"/>
          </w:tcPr>
          <w:p w14:paraId="05F4673A" w14:textId="77777777" w:rsidR="00E8028A" w:rsidRPr="008756A5" w:rsidRDefault="00000000">
            <w:pPr>
              <w:spacing w:after="40"/>
              <w:rPr>
                <w:rFonts w:cs="Times New Roman"/>
                <w:szCs w:val="26"/>
              </w:rPr>
            </w:pPr>
            <w:r w:rsidRPr="008756A5">
              <w:rPr>
                <w:rFonts w:cs="Times New Roman"/>
                <w:szCs w:val="26"/>
              </w:rPr>
              <w:t>Pass</w:t>
            </w:r>
          </w:p>
        </w:tc>
        <w:tc>
          <w:tcPr>
            <w:tcW w:w="1701" w:type="dxa"/>
          </w:tcPr>
          <w:p w14:paraId="0C28D1A6" w14:textId="77777777" w:rsidR="00E8028A" w:rsidRPr="008756A5" w:rsidRDefault="00000000">
            <w:pPr>
              <w:spacing w:after="40"/>
              <w:rPr>
                <w:rFonts w:cs="Times New Roman"/>
                <w:szCs w:val="26"/>
              </w:rPr>
            </w:pPr>
            <w:r w:rsidRPr="008756A5">
              <w:rPr>
                <w:rFonts w:cs="Times New Roman"/>
                <w:szCs w:val="26"/>
              </w:rPr>
              <w:t>LAN net</w:t>
            </w:r>
          </w:p>
        </w:tc>
        <w:tc>
          <w:tcPr>
            <w:tcW w:w="1644" w:type="dxa"/>
          </w:tcPr>
          <w:p w14:paraId="14FF7BEA" w14:textId="77777777" w:rsidR="00E8028A" w:rsidRPr="008756A5" w:rsidRDefault="00000000">
            <w:pPr>
              <w:spacing w:after="40"/>
              <w:rPr>
                <w:rFonts w:cs="Times New Roman"/>
                <w:szCs w:val="26"/>
              </w:rPr>
            </w:pPr>
            <w:r w:rsidRPr="008756A5">
              <w:rPr>
                <w:rFonts w:cs="Times New Roman"/>
                <w:szCs w:val="26"/>
              </w:rPr>
              <w:t>any</w:t>
            </w:r>
          </w:p>
        </w:tc>
        <w:tc>
          <w:tcPr>
            <w:tcW w:w="1474" w:type="dxa"/>
          </w:tcPr>
          <w:p w14:paraId="284172BC" w14:textId="77777777" w:rsidR="00E8028A" w:rsidRPr="008756A5" w:rsidRDefault="00000000">
            <w:pPr>
              <w:spacing w:after="40"/>
              <w:rPr>
                <w:rFonts w:cs="Times New Roman"/>
                <w:szCs w:val="26"/>
              </w:rPr>
            </w:pPr>
            <w:r w:rsidRPr="008756A5">
              <w:rPr>
                <w:rFonts w:cs="Times New Roman"/>
                <w:szCs w:val="26"/>
              </w:rPr>
              <w:t>MAIL_PORTS</w:t>
            </w:r>
          </w:p>
        </w:tc>
        <w:tc>
          <w:tcPr>
            <w:tcW w:w="2608" w:type="dxa"/>
          </w:tcPr>
          <w:p w14:paraId="71DB6F02" w14:textId="77777777" w:rsidR="00E8028A" w:rsidRPr="008756A5" w:rsidRDefault="00000000">
            <w:pPr>
              <w:spacing w:after="40"/>
              <w:rPr>
                <w:rFonts w:cs="Times New Roman"/>
                <w:szCs w:val="26"/>
              </w:rPr>
            </w:pPr>
            <w:r w:rsidRPr="008756A5">
              <w:rPr>
                <w:rFonts w:cs="Times New Roman"/>
                <w:szCs w:val="26"/>
              </w:rPr>
              <w:t>Giữ dịch vụ email theo yêu cầu gốc</w:t>
            </w:r>
          </w:p>
        </w:tc>
      </w:tr>
      <w:tr w:rsidR="00E8028A" w:rsidRPr="008756A5" w14:paraId="76781B9F" w14:textId="77777777">
        <w:trPr>
          <w:jc w:val="center"/>
        </w:trPr>
        <w:tc>
          <w:tcPr>
            <w:tcW w:w="510" w:type="dxa"/>
          </w:tcPr>
          <w:p w14:paraId="1FE63B12" w14:textId="77777777" w:rsidR="00E8028A" w:rsidRPr="008756A5" w:rsidRDefault="00000000">
            <w:pPr>
              <w:spacing w:after="40"/>
              <w:rPr>
                <w:rFonts w:cs="Times New Roman"/>
                <w:szCs w:val="26"/>
              </w:rPr>
            </w:pPr>
            <w:r w:rsidRPr="008756A5">
              <w:rPr>
                <w:rFonts w:cs="Times New Roman"/>
                <w:szCs w:val="26"/>
              </w:rPr>
              <w:t>4</w:t>
            </w:r>
          </w:p>
        </w:tc>
        <w:tc>
          <w:tcPr>
            <w:tcW w:w="1020" w:type="dxa"/>
          </w:tcPr>
          <w:p w14:paraId="5E74F11D" w14:textId="77777777" w:rsidR="00E8028A" w:rsidRPr="008756A5" w:rsidRDefault="00000000">
            <w:pPr>
              <w:spacing w:after="40"/>
              <w:rPr>
                <w:rFonts w:cs="Times New Roman"/>
                <w:szCs w:val="26"/>
              </w:rPr>
            </w:pPr>
            <w:r w:rsidRPr="008756A5">
              <w:rPr>
                <w:rFonts w:cs="Times New Roman"/>
                <w:szCs w:val="26"/>
              </w:rPr>
              <w:t>Block</w:t>
            </w:r>
          </w:p>
        </w:tc>
        <w:tc>
          <w:tcPr>
            <w:tcW w:w="1701" w:type="dxa"/>
          </w:tcPr>
          <w:p w14:paraId="4752BBA1" w14:textId="77777777" w:rsidR="00E8028A" w:rsidRPr="008756A5" w:rsidRDefault="00000000">
            <w:pPr>
              <w:spacing w:after="40"/>
              <w:rPr>
                <w:rFonts w:cs="Times New Roman"/>
                <w:szCs w:val="26"/>
              </w:rPr>
            </w:pPr>
            <w:r w:rsidRPr="008756A5">
              <w:rPr>
                <w:rFonts w:cs="Times New Roman"/>
                <w:szCs w:val="26"/>
              </w:rPr>
              <w:t>LAB7_CLIENTS</w:t>
            </w:r>
          </w:p>
        </w:tc>
        <w:tc>
          <w:tcPr>
            <w:tcW w:w="1644" w:type="dxa"/>
          </w:tcPr>
          <w:p w14:paraId="4BF4DE03" w14:textId="77777777" w:rsidR="00E8028A" w:rsidRPr="008756A5" w:rsidRDefault="00000000">
            <w:pPr>
              <w:spacing w:after="40"/>
              <w:rPr>
                <w:rFonts w:cs="Times New Roman"/>
                <w:szCs w:val="26"/>
              </w:rPr>
            </w:pPr>
            <w:r w:rsidRPr="008756A5">
              <w:rPr>
                <w:rFonts w:cs="Times New Roman"/>
                <w:szCs w:val="26"/>
              </w:rPr>
              <w:t>any</w:t>
            </w:r>
          </w:p>
        </w:tc>
        <w:tc>
          <w:tcPr>
            <w:tcW w:w="1474" w:type="dxa"/>
          </w:tcPr>
          <w:p w14:paraId="0BF600B8" w14:textId="77777777" w:rsidR="00E8028A" w:rsidRPr="008756A5" w:rsidRDefault="00000000">
            <w:pPr>
              <w:spacing w:after="40"/>
              <w:rPr>
                <w:rFonts w:cs="Times New Roman"/>
                <w:szCs w:val="26"/>
              </w:rPr>
            </w:pPr>
            <w:r w:rsidRPr="008756A5">
              <w:rPr>
                <w:rFonts w:cs="Times New Roman"/>
                <w:szCs w:val="26"/>
              </w:rPr>
              <w:t>WEB_PORTS</w:t>
            </w:r>
          </w:p>
        </w:tc>
        <w:tc>
          <w:tcPr>
            <w:tcW w:w="2608" w:type="dxa"/>
          </w:tcPr>
          <w:p w14:paraId="77864E55" w14:textId="77777777" w:rsidR="00E8028A" w:rsidRPr="008756A5" w:rsidRDefault="00000000">
            <w:pPr>
              <w:spacing w:after="40"/>
              <w:rPr>
                <w:rFonts w:cs="Times New Roman"/>
                <w:szCs w:val="26"/>
              </w:rPr>
            </w:pPr>
            <w:r w:rsidRPr="008756A5">
              <w:rPr>
                <w:rFonts w:cs="Times New Roman"/>
                <w:szCs w:val="26"/>
              </w:rPr>
              <w:t>Chặn web trực tiếp, chống bypass proxy</w:t>
            </w:r>
          </w:p>
        </w:tc>
      </w:tr>
      <w:tr w:rsidR="00E8028A" w:rsidRPr="008756A5" w14:paraId="3E46F4AA" w14:textId="77777777">
        <w:trPr>
          <w:jc w:val="center"/>
        </w:trPr>
        <w:tc>
          <w:tcPr>
            <w:tcW w:w="510" w:type="dxa"/>
          </w:tcPr>
          <w:p w14:paraId="78C88FA1" w14:textId="77777777" w:rsidR="00E8028A" w:rsidRPr="008756A5" w:rsidRDefault="00000000">
            <w:pPr>
              <w:spacing w:after="40"/>
              <w:rPr>
                <w:rFonts w:cs="Times New Roman"/>
                <w:szCs w:val="26"/>
              </w:rPr>
            </w:pPr>
            <w:r w:rsidRPr="008756A5">
              <w:rPr>
                <w:rFonts w:cs="Times New Roman"/>
                <w:szCs w:val="26"/>
              </w:rPr>
              <w:lastRenderedPageBreak/>
              <w:t>5</w:t>
            </w:r>
          </w:p>
        </w:tc>
        <w:tc>
          <w:tcPr>
            <w:tcW w:w="1020" w:type="dxa"/>
          </w:tcPr>
          <w:p w14:paraId="413B10D8" w14:textId="77777777" w:rsidR="00E8028A" w:rsidRPr="008756A5" w:rsidRDefault="00000000">
            <w:pPr>
              <w:spacing w:after="40"/>
              <w:rPr>
                <w:rFonts w:cs="Times New Roman"/>
                <w:szCs w:val="26"/>
              </w:rPr>
            </w:pPr>
            <w:r w:rsidRPr="008756A5">
              <w:rPr>
                <w:rFonts w:cs="Times New Roman"/>
                <w:szCs w:val="26"/>
              </w:rPr>
              <w:t>Pass</w:t>
            </w:r>
          </w:p>
        </w:tc>
        <w:tc>
          <w:tcPr>
            <w:tcW w:w="1701" w:type="dxa"/>
          </w:tcPr>
          <w:p w14:paraId="120203F7" w14:textId="77777777" w:rsidR="00E8028A" w:rsidRPr="008756A5" w:rsidRDefault="00000000">
            <w:pPr>
              <w:spacing w:after="40"/>
              <w:rPr>
                <w:rFonts w:cs="Times New Roman"/>
                <w:szCs w:val="26"/>
              </w:rPr>
            </w:pPr>
            <w:r w:rsidRPr="008756A5">
              <w:rPr>
                <w:rFonts w:cs="Times New Roman"/>
                <w:szCs w:val="26"/>
              </w:rPr>
              <w:t>LAB7_PROXY</w:t>
            </w:r>
          </w:p>
        </w:tc>
        <w:tc>
          <w:tcPr>
            <w:tcW w:w="1644" w:type="dxa"/>
          </w:tcPr>
          <w:p w14:paraId="725ED7DF" w14:textId="77777777" w:rsidR="00E8028A" w:rsidRPr="008756A5" w:rsidRDefault="00000000">
            <w:pPr>
              <w:spacing w:after="40"/>
              <w:rPr>
                <w:rFonts w:cs="Times New Roman"/>
                <w:szCs w:val="26"/>
              </w:rPr>
            </w:pPr>
            <w:r w:rsidRPr="008756A5">
              <w:rPr>
                <w:rFonts w:cs="Times New Roman"/>
                <w:szCs w:val="26"/>
              </w:rPr>
              <w:t>any</w:t>
            </w:r>
          </w:p>
        </w:tc>
        <w:tc>
          <w:tcPr>
            <w:tcW w:w="1474" w:type="dxa"/>
          </w:tcPr>
          <w:p w14:paraId="3B8C683E" w14:textId="77777777" w:rsidR="00E8028A" w:rsidRPr="008756A5" w:rsidRDefault="00000000">
            <w:pPr>
              <w:spacing w:after="40"/>
              <w:rPr>
                <w:rFonts w:cs="Times New Roman"/>
                <w:szCs w:val="26"/>
              </w:rPr>
            </w:pPr>
            <w:r w:rsidRPr="008756A5">
              <w:rPr>
                <w:rFonts w:cs="Times New Roman"/>
                <w:szCs w:val="26"/>
              </w:rPr>
              <w:t>WEB_PORTS</w:t>
            </w:r>
          </w:p>
        </w:tc>
        <w:tc>
          <w:tcPr>
            <w:tcW w:w="2608" w:type="dxa"/>
          </w:tcPr>
          <w:p w14:paraId="1487F176" w14:textId="77777777" w:rsidR="00E8028A" w:rsidRPr="008756A5" w:rsidRDefault="00000000">
            <w:pPr>
              <w:spacing w:after="40"/>
              <w:rPr>
                <w:rFonts w:cs="Times New Roman"/>
                <w:szCs w:val="26"/>
              </w:rPr>
            </w:pPr>
            <w:r w:rsidRPr="008756A5">
              <w:rPr>
                <w:rFonts w:cs="Times New Roman"/>
                <w:szCs w:val="26"/>
              </w:rPr>
              <w:t>Chỉ proxy được ra web</w:t>
            </w:r>
          </w:p>
        </w:tc>
      </w:tr>
      <w:tr w:rsidR="00E8028A" w:rsidRPr="008756A5" w14:paraId="72433D5D" w14:textId="77777777">
        <w:trPr>
          <w:jc w:val="center"/>
        </w:trPr>
        <w:tc>
          <w:tcPr>
            <w:tcW w:w="510" w:type="dxa"/>
          </w:tcPr>
          <w:p w14:paraId="4324EB75" w14:textId="77777777" w:rsidR="00E8028A" w:rsidRPr="008756A5" w:rsidRDefault="00000000">
            <w:pPr>
              <w:spacing w:after="40"/>
              <w:rPr>
                <w:rFonts w:cs="Times New Roman"/>
                <w:szCs w:val="26"/>
              </w:rPr>
            </w:pPr>
            <w:r w:rsidRPr="008756A5">
              <w:rPr>
                <w:rFonts w:cs="Times New Roman"/>
                <w:szCs w:val="26"/>
              </w:rPr>
              <w:t>6</w:t>
            </w:r>
          </w:p>
        </w:tc>
        <w:tc>
          <w:tcPr>
            <w:tcW w:w="1020" w:type="dxa"/>
          </w:tcPr>
          <w:p w14:paraId="7A69CF34" w14:textId="77777777" w:rsidR="00E8028A" w:rsidRPr="008756A5" w:rsidRDefault="00000000">
            <w:pPr>
              <w:spacing w:after="40"/>
              <w:rPr>
                <w:rFonts w:cs="Times New Roman"/>
                <w:szCs w:val="26"/>
              </w:rPr>
            </w:pPr>
            <w:r w:rsidRPr="008756A5">
              <w:rPr>
                <w:rFonts w:cs="Times New Roman"/>
                <w:szCs w:val="26"/>
              </w:rPr>
              <w:t>Pass</w:t>
            </w:r>
          </w:p>
        </w:tc>
        <w:tc>
          <w:tcPr>
            <w:tcW w:w="1701" w:type="dxa"/>
          </w:tcPr>
          <w:p w14:paraId="483EE6B7" w14:textId="77777777" w:rsidR="00E8028A" w:rsidRPr="008756A5" w:rsidRDefault="00000000">
            <w:pPr>
              <w:spacing w:after="40"/>
              <w:rPr>
                <w:rFonts w:cs="Times New Roman"/>
                <w:szCs w:val="26"/>
              </w:rPr>
            </w:pPr>
            <w:r w:rsidRPr="008756A5">
              <w:rPr>
                <w:rFonts w:cs="Times New Roman"/>
                <w:szCs w:val="26"/>
              </w:rPr>
              <w:t>LAB7_PROXY</w:t>
            </w:r>
          </w:p>
        </w:tc>
        <w:tc>
          <w:tcPr>
            <w:tcW w:w="1644" w:type="dxa"/>
          </w:tcPr>
          <w:p w14:paraId="3025D8D1" w14:textId="77777777" w:rsidR="00E8028A" w:rsidRPr="008756A5" w:rsidRDefault="00000000">
            <w:pPr>
              <w:spacing w:after="40"/>
              <w:rPr>
                <w:rFonts w:cs="Times New Roman"/>
                <w:szCs w:val="26"/>
              </w:rPr>
            </w:pPr>
            <w:r w:rsidRPr="008756A5">
              <w:rPr>
                <w:rFonts w:cs="Times New Roman"/>
                <w:szCs w:val="26"/>
              </w:rPr>
              <w:t>172.16.6.10</w:t>
            </w:r>
          </w:p>
        </w:tc>
        <w:tc>
          <w:tcPr>
            <w:tcW w:w="1474" w:type="dxa"/>
          </w:tcPr>
          <w:p w14:paraId="36FB97B4" w14:textId="77777777" w:rsidR="00E8028A" w:rsidRPr="008756A5" w:rsidRDefault="00000000">
            <w:pPr>
              <w:spacing w:after="40"/>
              <w:rPr>
                <w:rFonts w:cs="Times New Roman"/>
                <w:szCs w:val="26"/>
              </w:rPr>
            </w:pPr>
            <w:r w:rsidRPr="008756A5">
              <w:rPr>
                <w:rFonts w:cs="Times New Roman"/>
                <w:szCs w:val="26"/>
              </w:rPr>
              <w:t>TCP 80</w:t>
            </w:r>
          </w:p>
        </w:tc>
        <w:tc>
          <w:tcPr>
            <w:tcW w:w="2608" w:type="dxa"/>
          </w:tcPr>
          <w:p w14:paraId="6CF79CB2" w14:textId="77777777" w:rsidR="00E8028A" w:rsidRPr="008756A5" w:rsidRDefault="00000000">
            <w:pPr>
              <w:spacing w:after="40"/>
              <w:rPr>
                <w:rFonts w:cs="Times New Roman"/>
                <w:szCs w:val="26"/>
              </w:rPr>
            </w:pPr>
            <w:r w:rsidRPr="008756A5">
              <w:rPr>
                <w:rFonts w:cs="Times New Roman"/>
                <w:szCs w:val="26"/>
              </w:rPr>
              <w:t>Proxy vào site test ở DMZ</w:t>
            </w:r>
          </w:p>
        </w:tc>
      </w:tr>
      <w:tr w:rsidR="00E8028A" w:rsidRPr="008756A5" w14:paraId="2BD055BF" w14:textId="77777777">
        <w:trPr>
          <w:jc w:val="center"/>
        </w:trPr>
        <w:tc>
          <w:tcPr>
            <w:tcW w:w="510" w:type="dxa"/>
          </w:tcPr>
          <w:p w14:paraId="18961DC9" w14:textId="77777777" w:rsidR="00E8028A" w:rsidRPr="008756A5" w:rsidRDefault="00000000">
            <w:pPr>
              <w:spacing w:after="40"/>
              <w:rPr>
                <w:rFonts w:cs="Times New Roman"/>
                <w:szCs w:val="26"/>
              </w:rPr>
            </w:pPr>
            <w:r w:rsidRPr="008756A5">
              <w:rPr>
                <w:rFonts w:cs="Times New Roman"/>
                <w:szCs w:val="26"/>
              </w:rPr>
              <w:t>7</w:t>
            </w:r>
          </w:p>
        </w:tc>
        <w:tc>
          <w:tcPr>
            <w:tcW w:w="1020" w:type="dxa"/>
          </w:tcPr>
          <w:p w14:paraId="52016B61" w14:textId="77777777" w:rsidR="00E8028A" w:rsidRPr="008756A5" w:rsidRDefault="00000000">
            <w:pPr>
              <w:spacing w:after="40"/>
              <w:rPr>
                <w:rFonts w:cs="Times New Roman"/>
                <w:szCs w:val="26"/>
              </w:rPr>
            </w:pPr>
            <w:r w:rsidRPr="008756A5">
              <w:rPr>
                <w:rFonts w:cs="Times New Roman"/>
                <w:szCs w:val="26"/>
              </w:rPr>
              <w:t>Block</w:t>
            </w:r>
          </w:p>
        </w:tc>
        <w:tc>
          <w:tcPr>
            <w:tcW w:w="1701" w:type="dxa"/>
          </w:tcPr>
          <w:p w14:paraId="1B814D65" w14:textId="77777777" w:rsidR="00E8028A" w:rsidRPr="008756A5" w:rsidRDefault="00000000">
            <w:pPr>
              <w:spacing w:after="40"/>
              <w:rPr>
                <w:rFonts w:cs="Times New Roman"/>
                <w:szCs w:val="26"/>
              </w:rPr>
            </w:pPr>
            <w:r w:rsidRPr="008756A5">
              <w:rPr>
                <w:rFonts w:cs="Times New Roman"/>
                <w:szCs w:val="26"/>
              </w:rPr>
              <w:t>LAN net</w:t>
            </w:r>
          </w:p>
        </w:tc>
        <w:tc>
          <w:tcPr>
            <w:tcW w:w="1644" w:type="dxa"/>
          </w:tcPr>
          <w:p w14:paraId="4A82D769" w14:textId="77777777" w:rsidR="00E8028A" w:rsidRPr="008756A5" w:rsidRDefault="00000000">
            <w:pPr>
              <w:spacing w:after="40"/>
              <w:rPr>
                <w:rFonts w:cs="Times New Roman"/>
                <w:szCs w:val="26"/>
              </w:rPr>
            </w:pPr>
            <w:r w:rsidRPr="008756A5">
              <w:rPr>
                <w:rFonts w:cs="Times New Roman"/>
                <w:szCs w:val="26"/>
              </w:rPr>
              <w:t>any</w:t>
            </w:r>
          </w:p>
        </w:tc>
        <w:tc>
          <w:tcPr>
            <w:tcW w:w="1474" w:type="dxa"/>
          </w:tcPr>
          <w:p w14:paraId="188EA812" w14:textId="77777777" w:rsidR="00E8028A" w:rsidRPr="008756A5" w:rsidRDefault="00000000">
            <w:pPr>
              <w:spacing w:after="40"/>
              <w:rPr>
                <w:rFonts w:cs="Times New Roman"/>
                <w:szCs w:val="26"/>
              </w:rPr>
            </w:pPr>
            <w:r w:rsidRPr="008756A5">
              <w:rPr>
                <w:rFonts w:cs="Times New Roman"/>
                <w:szCs w:val="26"/>
              </w:rPr>
              <w:t>any</w:t>
            </w:r>
          </w:p>
        </w:tc>
        <w:tc>
          <w:tcPr>
            <w:tcW w:w="2608" w:type="dxa"/>
          </w:tcPr>
          <w:p w14:paraId="33D2749C" w14:textId="77777777" w:rsidR="00E8028A" w:rsidRPr="008756A5" w:rsidRDefault="00000000">
            <w:pPr>
              <w:spacing w:after="40"/>
              <w:rPr>
                <w:rFonts w:cs="Times New Roman"/>
                <w:szCs w:val="26"/>
              </w:rPr>
            </w:pPr>
            <w:r w:rsidRPr="008756A5">
              <w:rPr>
                <w:rFonts w:cs="Times New Roman"/>
                <w:szCs w:val="26"/>
              </w:rPr>
              <w:t>Explicit deny cho bài thực hành</w:t>
            </w:r>
          </w:p>
        </w:tc>
      </w:tr>
    </w:tbl>
    <w:p w14:paraId="72764864" w14:textId="77777777" w:rsidR="00E8028A" w:rsidRPr="008756A5" w:rsidRDefault="00E8028A">
      <w:pPr>
        <w:spacing w:after="40"/>
        <w:rPr>
          <w:rFonts w:cs="Times New Roman"/>
          <w:szCs w:val="26"/>
        </w:rPr>
      </w:pPr>
    </w:p>
    <w:p w14:paraId="349632A3" w14:textId="77777777" w:rsidR="00E8028A" w:rsidRPr="008756A5" w:rsidRDefault="00000000">
      <w:pPr>
        <w:spacing w:before="200" w:after="40"/>
        <w:rPr>
          <w:rFonts w:cs="Times New Roman"/>
          <w:szCs w:val="26"/>
        </w:rPr>
      </w:pPr>
      <w:r w:rsidRPr="008756A5">
        <w:rPr>
          <w:rFonts w:cs="Times New Roman"/>
          <w:b/>
          <w:szCs w:val="26"/>
        </w:rPr>
        <w:t>Câu 1. Vì sao LAB 7 không cài Squid/SquidGuard trực tiếp trên pfSense?</w:t>
      </w:r>
    </w:p>
    <w:p w14:paraId="01215410"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Netgate đã đánh dấu các package Squid, SquidGuard và Lightsquid trên pfSense là deprecated do nhiều lỗ hổng upstream chưa được vá, và khuyến nghị gỡ bỏ. Ngoài lý do lỗ hổng, việc cài proxy ngay trên firewall còn gộp hai vai trò vào một thiết bị: một sự cố ở tầng proxy sẽ kéo theo mất luôn gateway của toàn mạng. LAB 7 tách proxy sang một VM Ubuntu riêng, pfSense chỉ giữ vai trò firewall và gateway.</w:t>
      </w:r>
    </w:p>
    <w:p w14:paraId="76A2A0CF" w14:textId="77777777" w:rsidR="00E8028A" w:rsidRPr="008756A5" w:rsidRDefault="00000000">
      <w:pPr>
        <w:spacing w:before="200" w:after="40"/>
        <w:rPr>
          <w:rFonts w:cs="Times New Roman"/>
          <w:szCs w:val="26"/>
        </w:rPr>
      </w:pPr>
      <w:r w:rsidRPr="008756A5">
        <w:rPr>
          <w:rFonts w:cs="Times New Roman"/>
          <w:b/>
          <w:szCs w:val="26"/>
        </w:rPr>
        <w:t>Câu 2. Firewall pfSense và Web Proxy khác nhau ở lớp nào và loại thông tin nào có thể kiểm tra?</w:t>
      </w:r>
    </w:p>
    <w:p w14:paraId="58000B7A"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pfSense làm việc ở lớp 3 và 4, chỉ nhìn thấy địa chỉ IP nguồn/đích, giao thức, cổng và trạng thái kết nối, từ đó quyết định cho qua hay chặn. Web proxy làm việc ở lớp 7: nó kết thúc phiên HTTP nên đọc được method, URL đầy đủ, hostname, header, kiểu MIME và cả nội dung body. Nhờ vậy proxy mới lọc được theo tên miền và chuyên mục, quét virus và trả về trang cảnh báo. Firewall không thể phân biệt hai URL khác nhau nằm trên cùng một địa chỉ IP, còn proxy thì phân biệt được.</w:t>
      </w:r>
    </w:p>
    <w:p w14:paraId="14C52A74" w14:textId="77777777" w:rsidR="00E8028A" w:rsidRPr="008756A5" w:rsidRDefault="00000000">
      <w:pPr>
        <w:spacing w:before="200" w:after="40"/>
        <w:rPr>
          <w:rFonts w:cs="Times New Roman"/>
          <w:szCs w:val="26"/>
        </w:rPr>
      </w:pPr>
      <w:r w:rsidRPr="008756A5">
        <w:rPr>
          <w:rFonts w:cs="Times New Roman"/>
          <w:b/>
          <w:szCs w:val="26"/>
        </w:rPr>
        <w:t xml:space="preserve">Câu 3. Khi </w:t>
      </w:r>
      <w:proofErr w:type="gramStart"/>
      <w:r w:rsidRPr="008756A5">
        <w:rPr>
          <w:rFonts w:cs="Times New Roman"/>
          <w:b/>
          <w:szCs w:val="26"/>
        </w:rPr>
        <w:t>nào</w:t>
      </w:r>
      <w:proofErr w:type="gramEnd"/>
      <w:r w:rsidRPr="008756A5">
        <w:rPr>
          <w:rFonts w:cs="Times New Roman"/>
          <w:b/>
          <w:szCs w:val="26"/>
        </w:rPr>
        <w:t xml:space="preserve"> HTTPS inspection cần CA tin cậy?</w:t>
      </w:r>
    </w:p>
    <w:p w14:paraId="6AFA6387"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Khi bật SSL MITM, E2Guardian phải tự sinh chứng chỉ cho từng website rồi ký bằng CA của lab, vì nó không có private key thật của website đó. Trình duyệt chỉ chấp nhận chuỗi chứng chỉ này nếu CA ký nằm trong kho Trusted Root Certification Authorities của máy client. Chưa import thì trình duyệt báo lỗi untrusted issuer; import rồi thì chuỗi được tin cậy và nội dung HTTPS mới quét được.</w:t>
      </w:r>
    </w:p>
    <w:p w14:paraId="22C92582" w14:textId="77777777" w:rsidR="00E8028A" w:rsidRPr="008756A5" w:rsidRDefault="00000000">
      <w:pPr>
        <w:spacing w:before="200" w:after="40"/>
        <w:rPr>
          <w:rFonts w:cs="Times New Roman"/>
          <w:szCs w:val="26"/>
        </w:rPr>
      </w:pPr>
      <w:r w:rsidRPr="008756A5">
        <w:rPr>
          <w:rFonts w:cs="Times New Roman"/>
          <w:b/>
          <w:szCs w:val="26"/>
        </w:rPr>
        <w:t>Câu 4. Vì sao phải chặn direct TCP/80,443 từ Client-A/B khi đã cấu hình proxy?</w:t>
      </w:r>
    </w:p>
    <w:p w14:paraId="19B0C29F"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Cấu hình proxy trong trình duyệt là tự nguyện và người dùng có thể tự tắt. Nếu pfSense vẫn cho client đi thẳng ra cổng 80 và 443 thì chỉ cần bỏ tick proxy là thoát khỏi toàn bộ lớp Web Protection. Rule Block ở firewall biến việc dùng proxy từ tuỳ chọn thành bắt buộc về mặt kỹ thuật, vì đó là con đường duy nhất còn mở.</w:t>
      </w:r>
    </w:p>
    <w:p w14:paraId="2D2711CC" w14:textId="77777777" w:rsidR="00E8028A" w:rsidRPr="008756A5" w:rsidRDefault="00000000">
      <w:pPr>
        <w:spacing w:before="200" w:after="40"/>
        <w:rPr>
          <w:rFonts w:cs="Times New Roman"/>
          <w:szCs w:val="26"/>
        </w:rPr>
      </w:pPr>
      <w:r w:rsidRPr="008756A5">
        <w:rPr>
          <w:rFonts w:cs="Times New Roman"/>
          <w:b/>
          <w:szCs w:val="26"/>
        </w:rPr>
        <w:t>Câu 5. Vì sao hostname/category filtering của website Internet thật có thể không ổn định nếu chỉ dựa vào IP?</w:t>
      </w:r>
    </w:p>
    <w:p w14:paraId="4EE29640"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 xml:space="preserve">Phần lớn website thật nằm sau CDN hoặc shared hosting: một địa chỉ IP phục vụ hàng nghìn tên miền khác nhau, và IP trả về còn thay đổi theo vị trí địa lý cùng cơ chế </w:t>
      </w:r>
      <w:r w:rsidRPr="008756A5">
        <w:rPr>
          <w:rFonts w:cs="Times New Roman"/>
          <w:szCs w:val="26"/>
        </w:rPr>
        <w:lastRenderedPageBreak/>
        <w:t>DNS round-robin. Chặn theo IP vì thế vừa sót mục tiêu cần chặn, vừa chặn nhầm các site vô can dùng chung IP. Lọc theo hostname, SNI hoặc URL ở lớp 7 mới cho kết quả ổn định.</w:t>
      </w:r>
    </w:p>
    <w:p w14:paraId="65AAF89A" w14:textId="77777777" w:rsidR="00E8028A" w:rsidRPr="008756A5" w:rsidRDefault="00000000">
      <w:pPr>
        <w:spacing w:before="200" w:after="40"/>
        <w:rPr>
          <w:rFonts w:cs="Times New Roman"/>
          <w:szCs w:val="26"/>
        </w:rPr>
      </w:pPr>
      <w:r w:rsidRPr="008756A5">
        <w:rPr>
          <w:rFonts w:cs="Times New Roman"/>
          <w:b/>
          <w:szCs w:val="26"/>
        </w:rPr>
        <w:t>Câu 6. Temporary bypass khác hard block ở điểm nào?</w:t>
      </w:r>
    </w:p>
    <w:p w14:paraId="6B10269A"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Hard block là từ chối tuyệt đối, không để lại lối mở nào cho người dùng, áp dụng cho các nhóm bị cấm hẳn. Temporary bypass vẫn hiển thị trang chặn nhưng cho người dùng tự xác nhận để mở trong một khoảng thời gian ngắn, ở LAB 7 là bypass = 300 tức 5 phút, và hành động xác nhận đó được ghi log. Mục tiêu của nó là cảnh báo và gắn trách nhiệm cho người truy cập, không phải cấm.</w:t>
      </w:r>
    </w:p>
    <w:p w14:paraId="65A5C90B" w14:textId="77777777" w:rsidR="00E8028A" w:rsidRPr="008756A5" w:rsidRDefault="00000000">
      <w:pPr>
        <w:spacing w:before="200" w:after="40"/>
        <w:rPr>
          <w:rFonts w:cs="Times New Roman"/>
          <w:szCs w:val="26"/>
        </w:rPr>
      </w:pPr>
      <w:r w:rsidRPr="008756A5">
        <w:rPr>
          <w:rFonts w:cs="Times New Roman"/>
          <w:b/>
          <w:szCs w:val="26"/>
        </w:rPr>
        <w:t>Câu 7. Vì sao EICAR qua HTTPS không thể quét nội dung nếu không có SSL MITM?</w:t>
      </w:r>
    </w:p>
    <w:p w14:paraId="241EA8CD"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HTTPS mã hoá đầu cuối giữa trình duyệt và máy chủ. Khi không bật MITM, proxy chỉ nhìn thấy lệnh CONNECT kèm hostname rồi chuyển tiếp các byte đã mã hoá, phần thân phản hồi là ciphertext nên ClamAV không có dữ liệu rõ để quét. Chỉ khi MITM giải mã, quét, rồi mã hoá lại bằng chứng chỉ do CA lab ký thì nội dung mới kiểm tra được.</w:t>
      </w:r>
    </w:p>
    <w:p w14:paraId="473E9956" w14:textId="77777777" w:rsidR="00E8028A" w:rsidRPr="008756A5" w:rsidRDefault="00000000">
      <w:pPr>
        <w:spacing w:before="200" w:after="40"/>
        <w:rPr>
          <w:rFonts w:cs="Times New Roman"/>
          <w:szCs w:val="26"/>
        </w:rPr>
      </w:pPr>
      <w:r w:rsidRPr="008756A5">
        <w:rPr>
          <w:rFonts w:cs="Times New Roman"/>
          <w:b/>
          <w:szCs w:val="26"/>
        </w:rPr>
        <w:t>Câu 8. CA dùng cho HTTPS inspection tạo ra rủi ro gì nếu private key bị lộ?</w:t>
      </w:r>
    </w:p>
    <w:p w14:paraId="478D626A"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Bất kỳ ai có private key đó đều ký được chứng chỉ hợp lệ cho mọi tên miền, và mọi máy đã import CA này sẽ tin tưởng chứng chỉ giả đó. Kẻ tấn công có thể mạo danh ngân hàng, hộp thư hay bất kỳ dịch vụ nào và giải mã toàn bộ lưu lượng HTTPS của các máy đã trust. Vì vậy key phải nằm trong /etc/e2guardian/private trên WEB-PROXY với quyền 600, không rời khỏi máy đó, không nộp kèm báo cáo và không import CA lab vào máy cá nhân.</w:t>
      </w:r>
    </w:p>
    <w:p w14:paraId="1605651C" w14:textId="77777777" w:rsidR="00E8028A" w:rsidRPr="008756A5" w:rsidRDefault="00000000">
      <w:pPr>
        <w:spacing w:before="200" w:after="40"/>
        <w:rPr>
          <w:rFonts w:cs="Times New Roman"/>
          <w:szCs w:val="26"/>
        </w:rPr>
      </w:pPr>
      <w:r w:rsidRPr="008756A5">
        <w:rPr>
          <w:rFonts w:cs="Times New Roman"/>
          <w:b/>
          <w:szCs w:val="26"/>
        </w:rPr>
        <w:t>Câu 9. maxcontentfilecachescansize có phải luôn là hard download-size limit không? Giải thích.</w:t>
      </w:r>
    </w:p>
    <w:p w14:paraId="6804AC86"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Không. Tham số này giới hạn kích thước tối đa của đối tượng mà E2Guardian đưa vào cache và chuyển cho bộ quét, nghĩa là file vượt ngưỡng sẽ không được quét chứ không bị từ chối tải. Muốn chặn cứng theo kích thước phải dùng ACL reply_body_max_size của Squid, và còn phụ thuộc bản build Squid có hỗ trợ hay không. Bắt buộc kiểm thử bằng 100MB.bin và 110MB.bin; nếu cả hai đều tải được thì không được kết luận policy đã hoạt động.</w:t>
      </w:r>
    </w:p>
    <w:p w14:paraId="165B8A37" w14:textId="77777777" w:rsidR="00E8028A" w:rsidRPr="008756A5" w:rsidRDefault="00000000">
      <w:pPr>
        <w:spacing w:before="200" w:after="40"/>
        <w:rPr>
          <w:rFonts w:cs="Times New Roman"/>
          <w:szCs w:val="26"/>
        </w:rPr>
      </w:pPr>
      <w:r w:rsidRPr="008756A5">
        <w:rPr>
          <w:rFonts w:cs="Times New Roman"/>
          <w:b/>
          <w:szCs w:val="26"/>
        </w:rPr>
        <w:t>Câu 10. Vì sao Schedule 60 phút không đồng nghĩa với daily category quota của Sophos?</w:t>
      </w:r>
    </w:p>
    <w:p w14:paraId="50D22B48" w14:textId="77777777" w:rsidR="00E8028A" w:rsidRPr="008756A5" w:rsidRDefault="00000000">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 xml:space="preserve">Schedule là một khung giờ cố định: trong khung thì cho truy cập, ngoài khung thì chặn, hoàn toàn không phụ thuộc vào việc người dùng đã dùng bao nhiêu thời gian. Quota của Sophos là tổng thời gian tích luỹ theo từng người dùng trong ngày, hết quota </w:t>
      </w:r>
      <w:r w:rsidRPr="008756A5">
        <w:rPr>
          <w:rFonts w:cs="Times New Roman"/>
          <w:szCs w:val="26"/>
        </w:rPr>
        <w:lastRenderedPageBreak/>
        <w:t>là bị chặn bất kể đang ở giờ nào. Hai cơ chế cho kết quả khác nhau, nên báo cáo phải gọi đúng tên là time-window policy.</w:t>
      </w:r>
    </w:p>
    <w:p w14:paraId="29D3580D" w14:textId="77777777" w:rsidR="00E8028A" w:rsidRPr="008756A5" w:rsidRDefault="00000000">
      <w:pPr>
        <w:spacing w:before="200" w:after="40"/>
        <w:rPr>
          <w:rFonts w:cs="Times New Roman"/>
          <w:szCs w:val="26"/>
        </w:rPr>
      </w:pPr>
      <w:r w:rsidRPr="008756A5">
        <w:rPr>
          <w:rFonts w:cs="Times New Roman"/>
          <w:b/>
          <w:szCs w:val="26"/>
        </w:rPr>
        <w:t>Câu 11. Khi browser lỗi nhưng E2Guardian không có log, giả thuyết đầu tiên cần kiểm tra là gì?</w:t>
      </w:r>
    </w:p>
    <w:p w14:paraId="2A12B890" w14:textId="079F2410" w:rsidR="00E8028A" w:rsidRPr="008756A5" w:rsidRDefault="00000000" w:rsidP="00352E2A">
      <w:pPr>
        <w:spacing w:after="200"/>
        <w:ind w:left="340"/>
        <w:rPr>
          <w:rFonts w:cs="Times New Roman"/>
          <w:szCs w:val="26"/>
        </w:rPr>
      </w:pPr>
      <w:r w:rsidRPr="008756A5">
        <w:rPr>
          <w:rFonts w:cs="Times New Roman"/>
          <w:b/>
          <w:color w:val="1F5097"/>
          <w:szCs w:val="26"/>
        </w:rPr>
        <w:t xml:space="preserve">Trả lời: </w:t>
      </w:r>
      <w:r w:rsidRPr="008756A5">
        <w:rPr>
          <w:rFonts w:cs="Times New Roman"/>
          <w:szCs w:val="26"/>
        </w:rPr>
        <w:t>Giả thuyết đầu tiên là client không thực sự đi qua proxy, nên yêu cầu chưa bao giờ chạm tới E2Guardian để sinh log. Cần kiểm tra cấu hình proxy 10.6.0.30:8080 trong trình duyệt trước, sau đó mới tới khả năng pfSense đã chặn luồng ngay từ phía client.</w:t>
      </w:r>
    </w:p>
    <w:sectPr w:rsidR="00E8028A" w:rsidRPr="008756A5"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549294">
    <w:abstractNumId w:val="8"/>
  </w:num>
  <w:num w:numId="2" w16cid:durableId="328756946">
    <w:abstractNumId w:val="6"/>
  </w:num>
  <w:num w:numId="3" w16cid:durableId="1756122129">
    <w:abstractNumId w:val="5"/>
  </w:num>
  <w:num w:numId="4" w16cid:durableId="1324166915">
    <w:abstractNumId w:val="4"/>
  </w:num>
  <w:num w:numId="5" w16cid:durableId="2098750656">
    <w:abstractNumId w:val="7"/>
  </w:num>
  <w:num w:numId="6" w16cid:durableId="910505864">
    <w:abstractNumId w:val="3"/>
  </w:num>
  <w:num w:numId="7" w16cid:durableId="1268001067">
    <w:abstractNumId w:val="2"/>
  </w:num>
  <w:num w:numId="8" w16cid:durableId="806236919">
    <w:abstractNumId w:val="1"/>
  </w:num>
  <w:num w:numId="9" w16cid:durableId="42757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E2A"/>
    <w:rsid w:val="00590EE8"/>
    <w:rsid w:val="005E435D"/>
    <w:rsid w:val="008756A5"/>
    <w:rsid w:val="00AA1D8D"/>
    <w:rsid w:val="00B47730"/>
    <w:rsid w:val="00C522B6"/>
    <w:rsid w:val="00CB0664"/>
    <w:rsid w:val="00E80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2DACE"/>
  <w14:defaultImageDpi w14:val="300"/>
  <w15:docId w15:val="{19990926-6595-4842-A092-9727C581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5E435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HuyV%C3%B5Hu%E1%BB%B3nhPh%C3%BA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Huy</cp:lastModifiedBy>
  <cp:revision>4</cp:revision>
  <dcterms:created xsi:type="dcterms:W3CDTF">2013-12-23T23:15:00Z</dcterms:created>
  <dcterms:modified xsi:type="dcterms:W3CDTF">2026-10-20T10:34:00Z</dcterms:modified>
  <cp:category/>
</cp:coreProperties>
</file>